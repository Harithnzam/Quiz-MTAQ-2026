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37019"/>
          <w:sz w:val="26"/>
        </w:rPr>
        <w:t>MTAQ CHAMPIONSHIP</w:t>
      </w:r>
    </w:p>
    <w:p>
      <w:pPr>
        <w:pStyle w:val="Title"/>
        <w:jc w:val="center"/>
      </w:pPr>
      <w:r>
        <w:t>Round 1 Question Bank</w:t>
      </w:r>
    </w:p>
    <w:p>
      <w:pPr>
        <w:jc w:val="center"/>
      </w:pPr>
      <w:r>
        <w:rPr>
          <w:b/>
          <w:color w:val="144A45"/>
          <w:sz w:val="32"/>
        </w:rPr>
        <w:t>Tafsir Al-Azhar, Buya Hamka • Juzu’ 28</w:t>
      </w:r>
    </w:p>
    <w:p>
      <w:pPr>
        <w:jc w:val="center"/>
      </w:pPr>
      <w:r>
        <w:rPr>
          <w:sz w:val="26"/>
        </w:rPr>
        <w:t>Surah As-Saff • Surah Al-Jumu’ah • Surah At-Talaq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5040"/>
            <w:vAlign w:val="center"/>
            <w:shd w:fill="DDEBE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40"/>
            <w:vAlign w:val="center"/>
            <w:shd w:fill="DDEBE8"/>
          </w:tcPr>
          <w:p>
            <w:r>
              <w:t>Practice bank for the individual-answer Round 1</w:t>
            </w:r>
          </w:p>
        </w:tc>
      </w:tr>
      <w:tr>
        <w:tc>
          <w:tcPr>
            <w:tcW w:type="dxa" w:w="5040"/>
            <w:vAlign w:val="center"/>
            <w:shd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  <w:vAlign w:val="center"/>
            <w:shd/>
          </w:tcPr>
          <w:p>
            <w:r>
              <w:t>48 multiple-choice + 12 structured questions</w:t>
            </w:r>
          </w:p>
        </w:tc>
      </w:tr>
      <w:tr>
        <w:tc>
          <w:tcPr>
            <w:tcW w:type="dxa" w:w="5040"/>
            <w:vAlign w:val="center"/>
            <w:shd/>
          </w:tcPr>
          <w:p>
            <w:r>
              <w:rPr>
                <w:b/>
              </w:rPr>
              <w:t>Suggested use</w:t>
            </w:r>
          </w:p>
        </w:tc>
        <w:tc>
          <w:tcPr>
            <w:tcW w:type="dxa" w:w="5040"/>
            <w:vAlign w:val="center"/>
            <w:shd/>
          </w:tcPr>
          <w:p>
            <w:r>
              <w:t>Timed drills, oral practice, and partner review</w:t>
            </w:r>
          </w:p>
        </w:tc>
      </w:tr>
      <w:tr>
        <w:tc>
          <w:tcPr>
            <w:tcW w:type="dxa" w:w="5040"/>
            <w:vAlign w:val="center"/>
            <w:shd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  <w:shd/>
          </w:tcPr>
          <w:p>
            <w:r>
              <w:t>Practice material, not an official competition paper</w:t>
            </w:r>
          </w:p>
        </w:tc>
      </w:tr>
    </w:tbl>
    <w:p/>
    <w:p>
      <w:pPr>
        <w:jc w:val="center"/>
      </w:pPr>
      <w:r>
        <w:rPr>
          <w:i/>
          <w:color w:val="5A5A5A"/>
          <w:sz w:val="18"/>
        </w:rPr>
        <w:t>Prepared from the prescribed Round 1 scope and the supplied Tafsir Al-Azhar volume.</w:t>
      </w:r>
    </w:p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 contains 48 multiple-choice questions. Select the best answer.</w:t>
      </w:r>
    </w:p>
    <w:p>
      <w:pPr>
        <w:pStyle w:val="ListBullet"/>
      </w:pPr>
      <w:r>
        <w:t>Section B contains 12 structured questions. Answer concisely using the tafsir’s main ideas.</w:t>
      </w:r>
    </w:p>
    <w:p>
      <w:pPr>
        <w:pStyle w:val="ListBullet"/>
      </w:pPr>
      <w:r>
        <w:t>The answer key is placed at the end so the question pages can be printed separately.</w:t>
      </w:r>
    </w:p>
    <w:p>
      <w:pPr>
        <w:pStyle w:val="ListBullet"/>
      </w:pPr>
      <w:r>
        <w:t>Recommended drill: 45 seconds per MCQ and 2 minutes per structured question.</w:t>
      </w:r>
    </w:p>
    <w:p>
      <w:pPr>
        <w:pStyle w:val="Heading1"/>
        <w:keepNext/>
      </w:pPr>
      <w:r>
        <w:t>Section A: As-Saff</w:t>
      </w:r>
    </w:p>
    <w:p>
      <w:pPr>
        <w:spacing w:after="60"/>
      </w:pPr>
      <w:r>
        <w:rPr>
          <w:b/>
        </w:rPr>
        <w:t>1. Surah As-Saff ialah surah ke berapa?</w:t>
      </w:r>
    </w:p>
    <w:p>
      <w:pPr>
        <w:spacing w:after="0"/>
        <w:ind w:left="403"/>
      </w:pPr>
      <w:r>
        <w:t>A. 60</w:t>
      </w:r>
    </w:p>
    <w:p>
      <w:pPr>
        <w:spacing w:after="0"/>
        <w:ind w:left="403"/>
      </w:pPr>
      <w:r>
        <w:t>B. 61</w:t>
      </w:r>
    </w:p>
    <w:p>
      <w:pPr>
        <w:spacing w:after="0"/>
        <w:ind w:left="403"/>
      </w:pPr>
      <w:r>
        <w:t>C. 62</w:t>
      </w:r>
    </w:p>
    <w:p>
      <w:pPr>
        <w:spacing w:after="0"/>
        <w:ind w:left="403"/>
      </w:pPr>
      <w:r>
        <w:t>D. 65</w:t>
      </w:r>
    </w:p>
    <w:p>
      <w:pPr>
        <w:spacing w:after="60"/>
      </w:pPr>
      <w:r>
        <w:rPr>
          <w:b/>
        </w:rPr>
        <w:t>2. As-Saff membawa maksud yang paling hampir dengan:</w:t>
      </w:r>
    </w:p>
    <w:p>
      <w:pPr>
        <w:spacing w:after="0"/>
        <w:ind w:left="403"/>
      </w:pPr>
      <w:r>
        <w:t>A. Barisan</w:t>
      </w:r>
    </w:p>
    <w:p>
      <w:pPr>
        <w:spacing w:after="0"/>
        <w:ind w:left="403"/>
      </w:pPr>
      <w:r>
        <w:t>B. Perceraian</w:t>
      </w:r>
    </w:p>
    <w:p>
      <w:pPr>
        <w:spacing w:after="0"/>
        <w:ind w:left="403"/>
      </w:pPr>
      <w:r>
        <w:t>C. Hari Jumaat</w:t>
      </w:r>
    </w:p>
    <w:p>
      <w:pPr>
        <w:spacing w:after="0"/>
        <w:ind w:left="403"/>
      </w:pPr>
      <w:r>
        <w:t>D. Pengusiran</w:t>
      </w:r>
    </w:p>
    <w:p>
      <w:pPr>
        <w:spacing w:after="60"/>
      </w:pPr>
      <w:r>
        <w:rPr>
          <w:b/>
        </w:rPr>
        <w:t>3. Apakah teguran utama pada awal surah?</w:t>
      </w:r>
    </w:p>
    <w:p>
      <w:pPr>
        <w:spacing w:after="0"/>
        <w:ind w:left="403"/>
      </w:pPr>
      <w:r>
        <w:t>A. Berniaga selepas solat</w:t>
      </w:r>
    </w:p>
    <w:p>
      <w:pPr>
        <w:spacing w:after="0"/>
        <w:ind w:left="403"/>
      </w:pPr>
      <w:r>
        <w:t>B. Mengatakan sesuatu yang tidak dilakukan</w:t>
      </w:r>
    </w:p>
    <w:p>
      <w:pPr>
        <w:spacing w:after="0"/>
        <w:ind w:left="403"/>
      </w:pPr>
      <w:r>
        <w:t>C. Bermusafir tanpa bekalan</w:t>
      </w:r>
    </w:p>
    <w:p>
      <w:pPr>
        <w:spacing w:after="0"/>
        <w:ind w:left="403"/>
      </w:pPr>
      <w:r>
        <w:t>D. Melengah-lengahkan zakat</w:t>
      </w:r>
    </w:p>
    <w:p>
      <w:pPr>
        <w:spacing w:after="60"/>
      </w:pPr>
      <w:r>
        <w:rPr>
          <w:b/>
        </w:rPr>
        <w:t>4. Perbuatan berkata tetapi tidak melaksanakannya sangat dibenci oleh:</w:t>
      </w:r>
    </w:p>
    <w:p>
      <w:pPr>
        <w:spacing w:after="0"/>
        <w:ind w:left="403"/>
      </w:pPr>
      <w:r>
        <w:t>A. Masyarakat sahaja</w:t>
      </w:r>
    </w:p>
    <w:p>
      <w:pPr>
        <w:spacing w:after="0"/>
        <w:ind w:left="403"/>
      </w:pPr>
      <w:r>
        <w:t>B. Para pemimpin</w:t>
      </w:r>
    </w:p>
    <w:p>
      <w:pPr>
        <w:spacing w:after="0"/>
        <w:ind w:left="403"/>
      </w:pPr>
      <w:r>
        <w:t>C. Allah</w:t>
      </w:r>
    </w:p>
    <w:p>
      <w:pPr>
        <w:spacing w:after="0"/>
        <w:ind w:left="403"/>
      </w:pPr>
      <w:r>
        <w:t>D. Golongan pedagang</w:t>
      </w:r>
    </w:p>
    <w:p>
      <w:pPr>
        <w:spacing w:after="60"/>
      </w:pPr>
      <w:r>
        <w:rPr>
          <w:b/>
        </w:rPr>
        <w:t>5. Allah menyukai orang yang berjuang pada jalan-Nya dalam keadaan:</w:t>
      </w:r>
    </w:p>
    <w:p>
      <w:pPr>
        <w:spacing w:after="0"/>
        <w:ind w:left="403"/>
      </w:pPr>
      <w:r>
        <w:t>A. Bersendirian</w:t>
      </w:r>
    </w:p>
    <w:p>
      <w:pPr>
        <w:spacing w:after="0"/>
        <w:ind w:left="403"/>
      </w:pPr>
      <w:r>
        <w:t>B. Berbaris teratur seperti bangunan kukuh</w:t>
      </w:r>
    </w:p>
    <w:p>
      <w:pPr>
        <w:spacing w:after="0"/>
        <w:ind w:left="403"/>
      </w:pPr>
      <w:r>
        <w:t>C. Tanpa perancangan</w:t>
      </w:r>
    </w:p>
    <w:p>
      <w:pPr>
        <w:spacing w:after="0"/>
        <w:ind w:left="403"/>
      </w:pPr>
      <w:r>
        <w:t>D. Berpecah kepada kumpulan kecil</w:t>
      </w:r>
    </w:p>
    <w:p>
      <w:pPr>
        <w:spacing w:after="60"/>
      </w:pPr>
      <w:r>
        <w:rPr>
          <w:b/>
        </w:rPr>
        <w:t>6. Nabi Musa menegur kaumnya kerana mereka:</w:t>
      </w:r>
    </w:p>
    <w:p>
      <w:pPr>
        <w:spacing w:after="0"/>
        <w:ind w:left="403"/>
      </w:pPr>
      <w:r>
        <w:t>A. Menyakitinya walaupun mengetahui beliau utusan Allah</w:t>
      </w:r>
    </w:p>
    <w:p>
      <w:pPr>
        <w:spacing w:after="0"/>
        <w:ind w:left="403"/>
      </w:pPr>
      <w:r>
        <w:t>B. Tidak mahu berhijrah ke Habsyah</w:t>
      </w:r>
    </w:p>
    <w:p>
      <w:pPr>
        <w:spacing w:after="0"/>
        <w:ind w:left="403"/>
      </w:pPr>
      <w:r>
        <w:t>C. Meninggalkan perdagangan</w:t>
      </w:r>
    </w:p>
    <w:p>
      <w:pPr>
        <w:spacing w:after="0"/>
        <w:ind w:left="403"/>
      </w:pPr>
      <w:r>
        <w:t>D. Tidak mengenali Taurat</w:t>
      </w:r>
    </w:p>
    <w:p>
      <w:pPr>
        <w:spacing w:after="60"/>
      </w:pPr>
      <w:r>
        <w:rPr>
          <w:b/>
        </w:rPr>
        <w:t>7. Apabila manusia menyimpang, akibat yang disebut ialah:</w:t>
      </w:r>
    </w:p>
    <w:p>
      <w:pPr>
        <w:spacing w:after="0"/>
        <w:ind w:left="403"/>
      </w:pPr>
      <w:r>
        <w:t>A. Hati mereka dibiarkan condong daripada kebenaran</w:t>
      </w:r>
    </w:p>
    <w:p>
      <w:pPr>
        <w:spacing w:after="0"/>
        <w:ind w:left="403"/>
      </w:pPr>
      <w:r>
        <w:t>B. Mereka terus menerima petunjuk tanpa usaha</w:t>
      </w:r>
    </w:p>
    <w:p>
      <w:pPr>
        <w:spacing w:after="0"/>
        <w:ind w:left="403"/>
      </w:pPr>
      <w:r>
        <w:t>C. Mereka bebas daripada tanggungjawab</w:t>
      </w:r>
    </w:p>
    <w:p>
      <w:pPr>
        <w:spacing w:after="0"/>
        <w:ind w:left="403"/>
      </w:pPr>
      <w:r>
        <w:t>D. Harta mereka sentiasa bertambah</w:t>
      </w:r>
    </w:p>
    <w:p>
      <w:pPr>
        <w:spacing w:after="60"/>
      </w:pPr>
      <w:r>
        <w:rPr>
          <w:b/>
        </w:rPr>
        <w:t>8. Nabi Isa a.s. membenarkan kitab yang datang sebelumnya, iaitu:</w:t>
      </w:r>
    </w:p>
    <w:p>
      <w:pPr>
        <w:spacing w:after="0"/>
        <w:ind w:left="403"/>
      </w:pPr>
      <w:r>
        <w:t>A. Zabur</w:t>
      </w:r>
    </w:p>
    <w:p>
      <w:pPr>
        <w:spacing w:after="0"/>
        <w:ind w:left="403"/>
      </w:pPr>
      <w:r>
        <w:t>B. Taurat</w:t>
      </w:r>
    </w:p>
    <w:p>
      <w:pPr>
        <w:spacing w:after="0"/>
        <w:ind w:left="403"/>
      </w:pPr>
      <w:r>
        <w:t>C. Suhuf Ibrahim</w:t>
      </w:r>
    </w:p>
    <w:p>
      <w:pPr>
        <w:spacing w:after="0"/>
        <w:ind w:left="403"/>
      </w:pPr>
      <w:r>
        <w:t>D. Injil</w:t>
      </w:r>
    </w:p>
    <w:p>
      <w:pPr>
        <w:spacing w:after="60"/>
      </w:pPr>
      <w:r>
        <w:rPr>
          <w:b/>
        </w:rPr>
        <w:t>9. Nabi Isa a.s. membawa berita gembira tentang rasul selepasnya bernama:</w:t>
      </w:r>
    </w:p>
    <w:p>
      <w:pPr>
        <w:spacing w:after="0"/>
        <w:ind w:left="403"/>
      </w:pPr>
      <w:r>
        <w:t>A. Ahmad</w:t>
      </w:r>
    </w:p>
    <w:p>
      <w:pPr>
        <w:spacing w:after="0"/>
        <w:ind w:left="403"/>
      </w:pPr>
      <w:r>
        <w:t>B. Yahya</w:t>
      </w:r>
    </w:p>
    <w:p>
      <w:pPr>
        <w:spacing w:after="0"/>
        <w:ind w:left="403"/>
      </w:pPr>
      <w:r>
        <w:t>C. Ilyas</w:t>
      </w:r>
    </w:p>
    <w:p>
      <w:pPr>
        <w:spacing w:after="0"/>
        <w:ind w:left="403"/>
      </w:pPr>
      <w:r>
        <w:t>D. Sulaiman</w:t>
      </w:r>
    </w:p>
    <w:p>
      <w:pPr>
        <w:spacing w:after="60"/>
      </w:pPr>
      <w:r>
        <w:rPr>
          <w:b/>
        </w:rPr>
        <w:t>10. Siapakah yang lebih zalim menurut surah ini?</w:t>
      </w:r>
    </w:p>
    <w:p>
      <w:pPr>
        <w:spacing w:after="0"/>
        <w:ind w:left="403"/>
      </w:pPr>
      <w:r>
        <w:t>A. Orang yang difitnah</w:t>
      </w:r>
    </w:p>
    <w:p>
      <w:pPr>
        <w:spacing w:after="0"/>
        <w:ind w:left="403"/>
      </w:pPr>
      <w:r>
        <w:t>B. Orang yang mengada-adakan dusta terhadap Allah ketika diajak kepada Islam</w:t>
      </w:r>
    </w:p>
    <w:p>
      <w:pPr>
        <w:spacing w:after="0"/>
        <w:ind w:left="403"/>
      </w:pPr>
      <w:r>
        <w:t>C. Orang yang kurang harta</w:t>
      </w:r>
    </w:p>
    <w:p>
      <w:pPr>
        <w:spacing w:after="0"/>
        <w:ind w:left="403"/>
      </w:pPr>
      <w:r>
        <w:t>D. Orang yang tidak bermusafir</w:t>
      </w:r>
    </w:p>
    <w:p>
      <w:pPr>
        <w:spacing w:after="60"/>
      </w:pPr>
      <w:r>
        <w:rPr>
          <w:b/>
        </w:rPr>
        <w:t>11. Usaha memadamkan cahaya Allah digambarkan dilakukan dengan:</w:t>
      </w:r>
    </w:p>
    <w:p>
      <w:pPr>
        <w:spacing w:after="0"/>
        <w:ind w:left="403"/>
      </w:pPr>
      <w:r>
        <w:t>A. Tangan</w:t>
      </w:r>
    </w:p>
    <w:p>
      <w:pPr>
        <w:spacing w:after="0"/>
        <w:ind w:left="403"/>
      </w:pPr>
      <w:r>
        <w:t>B. Mulut</w:t>
      </w:r>
    </w:p>
    <w:p>
      <w:pPr>
        <w:spacing w:after="0"/>
        <w:ind w:left="403"/>
      </w:pPr>
      <w:r>
        <w:t>C. Harta</w:t>
      </w:r>
    </w:p>
    <w:p>
      <w:pPr>
        <w:spacing w:after="0"/>
        <w:ind w:left="403"/>
      </w:pPr>
      <w:r>
        <w:t>D. Tulisan</w:t>
      </w:r>
    </w:p>
    <w:p>
      <w:pPr>
        <w:spacing w:after="60"/>
      </w:pPr>
      <w:r>
        <w:rPr>
          <w:b/>
        </w:rPr>
        <w:t>12. Allah akan menyempurnakan cahaya-Nya walaupun dibenci oleh:</w:t>
      </w:r>
    </w:p>
    <w:p>
      <w:pPr>
        <w:spacing w:after="0"/>
        <w:ind w:left="403"/>
      </w:pPr>
      <w:r>
        <w:t>A. Orang musyrik</w:t>
      </w:r>
    </w:p>
    <w:p>
      <w:pPr>
        <w:spacing w:after="0"/>
        <w:ind w:left="403"/>
      </w:pPr>
      <w:r>
        <w:t>B. Orang miskin</w:t>
      </w:r>
    </w:p>
    <w:p>
      <w:pPr>
        <w:spacing w:after="0"/>
        <w:ind w:left="403"/>
      </w:pPr>
      <w:r>
        <w:t>C. Musafir</w:t>
      </w:r>
    </w:p>
    <w:p>
      <w:pPr>
        <w:spacing w:after="0"/>
        <w:ind w:left="403"/>
      </w:pPr>
      <w:r>
        <w:t>D. Anak yatim</w:t>
      </w:r>
    </w:p>
    <w:p>
      <w:pPr>
        <w:spacing w:after="60"/>
      </w:pPr>
      <w:r>
        <w:rPr>
          <w:b/>
        </w:rPr>
        <w:t>13. “Perniagaan” yang menyelamatkan daripada azab pedih bermula dengan:</w:t>
      </w:r>
    </w:p>
    <w:p>
      <w:pPr>
        <w:spacing w:after="0"/>
        <w:ind w:left="403"/>
      </w:pPr>
      <w:r>
        <w:t>A. Iman kepada Allah dan Rasul-Nya</w:t>
      </w:r>
    </w:p>
    <w:p>
      <w:pPr>
        <w:spacing w:after="0"/>
        <w:ind w:left="403"/>
      </w:pPr>
      <w:r>
        <w:t>B. Mengumpulkan kekayaan</w:t>
      </w:r>
    </w:p>
    <w:p>
      <w:pPr>
        <w:spacing w:after="0"/>
        <w:ind w:left="403"/>
      </w:pPr>
      <w:r>
        <w:t>C. Meninggalkan pekerjaan</w:t>
      </w:r>
    </w:p>
    <w:p>
      <w:pPr>
        <w:spacing w:after="0"/>
        <w:ind w:left="403"/>
      </w:pPr>
      <w:r>
        <w:t>D. Berpindah tempat tinggal</w:t>
      </w:r>
    </w:p>
    <w:p>
      <w:pPr>
        <w:spacing w:after="60"/>
      </w:pPr>
      <w:r>
        <w:rPr>
          <w:b/>
        </w:rPr>
        <w:t>14. Selain iman, perniagaan yang menguntungkan menuntut jihad dengan:</w:t>
      </w:r>
    </w:p>
    <w:p>
      <w:pPr>
        <w:spacing w:after="0"/>
        <w:ind w:left="403"/>
      </w:pPr>
      <w:r>
        <w:t>A. Harta dan jiwa</w:t>
      </w:r>
    </w:p>
    <w:p>
      <w:pPr>
        <w:spacing w:after="0"/>
        <w:ind w:left="403"/>
      </w:pPr>
      <w:r>
        <w:t>B. Keturunan dan pangkat</w:t>
      </w:r>
    </w:p>
    <w:p>
      <w:pPr>
        <w:spacing w:after="0"/>
        <w:ind w:left="403"/>
      </w:pPr>
      <w:r>
        <w:t>C. Bahasa dan budaya</w:t>
      </w:r>
    </w:p>
    <w:p>
      <w:pPr>
        <w:spacing w:after="0"/>
        <w:ind w:left="403"/>
      </w:pPr>
      <w:r>
        <w:t>D. Tidur dan rehat</w:t>
      </w:r>
    </w:p>
    <w:p>
      <w:pPr>
        <w:spacing w:after="60"/>
      </w:pPr>
      <w:r>
        <w:rPr>
          <w:b/>
        </w:rPr>
        <w:t>15. Antara ganjaran yang disebut ialah:</w:t>
      </w:r>
    </w:p>
    <w:p>
      <w:pPr>
        <w:spacing w:after="0"/>
        <w:ind w:left="403"/>
      </w:pPr>
      <w:r>
        <w:t>A. Keampunan dan syurga</w:t>
      </w:r>
    </w:p>
    <w:p>
      <w:pPr>
        <w:spacing w:after="0"/>
        <w:ind w:left="403"/>
      </w:pPr>
      <w:r>
        <w:t>B. Kekayaan tanpa hisab di dunia</w:t>
      </w:r>
    </w:p>
    <w:p>
      <w:pPr>
        <w:spacing w:after="0"/>
        <w:ind w:left="403"/>
      </w:pPr>
      <w:r>
        <w:t>C. Tidak diuji langsung</w:t>
      </w:r>
    </w:p>
    <w:p>
      <w:pPr>
        <w:spacing w:after="0"/>
        <w:ind w:left="403"/>
      </w:pPr>
      <w:r>
        <w:t>D. Kemenangan tanpa usaha</w:t>
      </w:r>
    </w:p>
    <w:p>
      <w:pPr>
        <w:spacing w:after="60"/>
      </w:pPr>
      <w:r>
        <w:rPr>
          <w:b/>
        </w:rPr>
        <w:t>16. Seruan penutup surah meminta orang beriman menjadi:</w:t>
      </w:r>
    </w:p>
    <w:p>
      <w:pPr>
        <w:spacing w:after="0"/>
        <w:ind w:left="403"/>
      </w:pPr>
      <w:r>
        <w:t>A. Pembantu agama Allah</w:t>
      </w:r>
    </w:p>
    <w:p>
      <w:pPr>
        <w:spacing w:after="0"/>
        <w:ind w:left="403"/>
      </w:pPr>
      <w:r>
        <w:t>B. Hakim kepada semua manusia</w:t>
      </w:r>
    </w:p>
    <w:p>
      <w:pPr>
        <w:spacing w:after="0"/>
        <w:ind w:left="403"/>
      </w:pPr>
      <w:r>
        <w:t>C. Pengumpul harta</w:t>
      </w:r>
    </w:p>
    <w:p>
      <w:pPr>
        <w:spacing w:after="0"/>
        <w:ind w:left="403"/>
      </w:pPr>
      <w:r>
        <w:t>D. Pengembara tetap</w:t>
      </w:r>
    </w:p>
    <w:p>
      <w:pPr>
        <w:pStyle w:val="Heading1"/>
        <w:keepNext/>
      </w:pPr>
      <w:r>
        <w:t>Section A: Al-Jumu’ah</w:t>
      </w:r>
    </w:p>
    <w:p>
      <w:pPr>
        <w:spacing w:after="60"/>
      </w:pPr>
      <w:r>
        <w:rPr>
          <w:b/>
        </w:rPr>
        <w:t>17. Surah Al-Jumu’ah ialah surah ke berapa?</w:t>
      </w:r>
    </w:p>
    <w:p>
      <w:pPr>
        <w:spacing w:after="0"/>
        <w:ind w:left="403"/>
      </w:pPr>
      <w:r>
        <w:t>A. 61</w:t>
      </w:r>
    </w:p>
    <w:p>
      <w:pPr>
        <w:spacing w:after="0"/>
        <w:ind w:left="403"/>
      </w:pPr>
      <w:r>
        <w:t>B. 62</w:t>
      </w:r>
    </w:p>
    <w:p>
      <w:pPr>
        <w:spacing w:after="0"/>
        <w:ind w:left="403"/>
      </w:pPr>
      <w:r>
        <w:t>C. 63</w:t>
      </w:r>
    </w:p>
    <w:p>
      <w:pPr>
        <w:spacing w:after="0"/>
        <w:ind w:left="403"/>
      </w:pPr>
      <w:r>
        <w:t>D. 64</w:t>
      </w:r>
    </w:p>
    <w:p>
      <w:pPr>
        <w:spacing w:after="60"/>
      </w:pPr>
      <w:r>
        <w:rPr>
          <w:b/>
        </w:rPr>
        <w:t>18. Bilangan ayat Surah Al-Jumu’ah ialah:</w:t>
      </w:r>
    </w:p>
    <w:p>
      <w:pPr>
        <w:spacing w:after="0"/>
        <w:ind w:left="403"/>
      </w:pPr>
      <w:r>
        <w:t>A. 9</w:t>
      </w:r>
    </w:p>
    <w:p>
      <w:pPr>
        <w:spacing w:after="0"/>
        <w:ind w:left="403"/>
      </w:pPr>
      <w:r>
        <w:t>B. 10</w:t>
      </w:r>
    </w:p>
    <w:p>
      <w:pPr>
        <w:spacing w:after="0"/>
        <w:ind w:left="403"/>
      </w:pPr>
      <w:r>
        <w:t>C. 11</w:t>
      </w:r>
    </w:p>
    <w:p>
      <w:pPr>
        <w:spacing w:after="0"/>
        <w:ind w:left="403"/>
      </w:pPr>
      <w:r>
        <w:t>D. 12</w:t>
      </w:r>
    </w:p>
    <w:p>
      <w:pPr>
        <w:spacing w:after="60"/>
      </w:pPr>
      <w:r>
        <w:rPr>
          <w:b/>
        </w:rPr>
        <w:t>19. Surah Al-Jumu’ah diturunkan di:</w:t>
      </w:r>
    </w:p>
    <w:p>
      <w:pPr>
        <w:spacing w:after="0"/>
        <w:ind w:left="403"/>
      </w:pPr>
      <w:r>
        <w:t>A. Makkah</w:t>
      </w:r>
    </w:p>
    <w:p>
      <w:pPr>
        <w:spacing w:after="0"/>
        <w:ind w:left="403"/>
      </w:pPr>
      <w:r>
        <w:t>B. Madinah</w:t>
      </w:r>
    </w:p>
    <w:p>
      <w:pPr>
        <w:spacing w:after="0"/>
        <w:ind w:left="403"/>
      </w:pPr>
      <w:r>
        <w:t>C. Taif</w:t>
      </w:r>
    </w:p>
    <w:p>
      <w:pPr>
        <w:spacing w:after="0"/>
        <w:ind w:left="403"/>
      </w:pPr>
      <w:r>
        <w:t>D. Baitulmaqdis</w:t>
      </w:r>
    </w:p>
    <w:p>
      <w:pPr>
        <w:spacing w:after="60"/>
      </w:pPr>
      <w:r>
        <w:rPr>
          <w:b/>
        </w:rPr>
        <w:t>20. Pada awal surah, seluruh yang di langit dan bumi melakukan:</w:t>
      </w:r>
    </w:p>
    <w:p>
      <w:pPr>
        <w:spacing w:after="0"/>
        <w:ind w:left="403"/>
      </w:pPr>
      <w:r>
        <w:t>A. Tasbih kepada Allah</w:t>
      </w:r>
    </w:p>
    <w:p>
      <w:pPr>
        <w:spacing w:after="0"/>
        <w:ind w:left="403"/>
      </w:pPr>
      <w:r>
        <w:t>B. Perjalanan</w:t>
      </w:r>
    </w:p>
    <w:p>
      <w:pPr>
        <w:spacing w:after="0"/>
        <w:ind w:left="403"/>
      </w:pPr>
      <w:r>
        <w:t>C. Perniagaan</w:t>
      </w:r>
    </w:p>
    <w:p>
      <w:pPr>
        <w:spacing w:after="0"/>
        <w:ind w:left="403"/>
      </w:pPr>
      <w:r>
        <w:t>D. Perdebatan</w:t>
      </w:r>
    </w:p>
    <w:p>
      <w:pPr>
        <w:spacing w:after="60"/>
      </w:pPr>
      <w:r>
        <w:rPr>
          <w:b/>
        </w:rPr>
        <w:t>21. Rasul diutus dalam kalangan kaum ummi untuk membacakan ayat, menyucikan dan:</w:t>
      </w:r>
    </w:p>
    <w:p>
      <w:pPr>
        <w:spacing w:after="0"/>
        <w:ind w:left="403"/>
      </w:pPr>
      <w:r>
        <w:t>A. Mengajarkan Kitab serta hikmah</w:t>
      </w:r>
    </w:p>
    <w:p>
      <w:pPr>
        <w:spacing w:after="0"/>
        <w:ind w:left="403"/>
      </w:pPr>
      <w:r>
        <w:t>B. Mengajar perdagangan sahaja</w:t>
      </w:r>
    </w:p>
    <w:p>
      <w:pPr>
        <w:spacing w:after="0"/>
        <w:ind w:left="403"/>
      </w:pPr>
      <w:r>
        <w:t>C. Membina kota</w:t>
      </w:r>
    </w:p>
    <w:p>
      <w:pPr>
        <w:spacing w:after="0"/>
        <w:ind w:left="403"/>
      </w:pPr>
      <w:r>
        <w:t>D. Menyusun keturunan</w:t>
      </w:r>
    </w:p>
    <w:p>
      <w:pPr>
        <w:spacing w:after="60"/>
      </w:pPr>
      <w:r>
        <w:rPr>
          <w:b/>
        </w:rPr>
        <w:t>22. Dalam konteks tafsir, “ummi” terutama merujuk kepada:</w:t>
      </w:r>
    </w:p>
    <w:p>
      <w:pPr>
        <w:spacing w:after="0"/>
        <w:ind w:left="403"/>
      </w:pPr>
      <w:r>
        <w:t>A. Golongan yang tidak membaca dan menulis</w:t>
      </w:r>
    </w:p>
    <w:p>
      <w:pPr>
        <w:spacing w:after="0"/>
        <w:ind w:left="403"/>
      </w:pPr>
      <w:r>
        <w:t>B. Golongan pemerintah</w:t>
      </w:r>
    </w:p>
    <w:p>
      <w:pPr>
        <w:spacing w:after="0"/>
        <w:ind w:left="403"/>
      </w:pPr>
      <w:r>
        <w:t>C. Golongan kaya</w:t>
      </w:r>
    </w:p>
    <w:p>
      <w:pPr>
        <w:spacing w:after="0"/>
        <w:ind w:left="403"/>
      </w:pPr>
      <w:r>
        <w:t>D. Golongan musafir</w:t>
      </w:r>
    </w:p>
    <w:p>
      <w:pPr>
        <w:spacing w:after="60"/>
      </w:pPr>
      <w:r>
        <w:rPr>
          <w:b/>
        </w:rPr>
        <w:t>23. Golongan yang memikul Taurat tetapi tidak mengamalkannya dibandingkan dengan:</w:t>
      </w:r>
    </w:p>
    <w:p>
      <w:pPr>
        <w:spacing w:after="0"/>
        <w:ind w:left="403"/>
      </w:pPr>
      <w:r>
        <w:t>A. Singa membawa pedang</w:t>
      </w:r>
    </w:p>
    <w:p>
      <w:pPr>
        <w:spacing w:after="0"/>
        <w:ind w:left="403"/>
      </w:pPr>
      <w:r>
        <w:t>B. Keldai membawa kitab</w:t>
      </w:r>
    </w:p>
    <w:p>
      <w:pPr>
        <w:spacing w:after="0"/>
        <w:ind w:left="403"/>
      </w:pPr>
      <w:r>
        <w:t>C. Burung membawa makanan</w:t>
      </w:r>
    </w:p>
    <w:p>
      <w:pPr>
        <w:spacing w:after="0"/>
        <w:ind w:left="403"/>
      </w:pPr>
      <w:r>
        <w:t>D. Kuda membawa penunggang</w:t>
      </w:r>
    </w:p>
    <w:p>
      <w:pPr>
        <w:spacing w:after="60"/>
      </w:pPr>
      <w:r>
        <w:rPr>
          <w:b/>
        </w:rPr>
        <w:t>24. Jika benar mendakwa sebagai kekasih Allah secara eksklusif, cabaran kepada mereka ialah:</w:t>
      </w:r>
    </w:p>
    <w:p>
      <w:pPr>
        <w:spacing w:after="0"/>
        <w:ind w:left="403"/>
      </w:pPr>
      <w:r>
        <w:t>A. Mengharapkan kematian</w:t>
      </w:r>
    </w:p>
    <w:p>
      <w:pPr>
        <w:spacing w:after="0"/>
        <w:ind w:left="403"/>
      </w:pPr>
      <w:r>
        <w:t>B. Meninggalkan negeri</w:t>
      </w:r>
    </w:p>
    <w:p>
      <w:pPr>
        <w:spacing w:after="0"/>
        <w:ind w:left="403"/>
      </w:pPr>
      <w:r>
        <w:t>C. Mengumpulkan kitab</w:t>
      </w:r>
    </w:p>
    <w:p>
      <w:pPr>
        <w:spacing w:after="0"/>
        <w:ind w:left="403"/>
      </w:pPr>
      <w:r>
        <w:t>D. Berpuasa setiap hari</w:t>
      </w:r>
    </w:p>
    <w:p>
      <w:pPr>
        <w:spacing w:after="60"/>
      </w:pPr>
      <w:r>
        <w:rPr>
          <w:b/>
        </w:rPr>
        <w:t>25. Mereka tidak akan mengharapkan kematian kerana:</w:t>
      </w:r>
    </w:p>
    <w:p>
      <w:pPr>
        <w:spacing w:after="0"/>
        <w:ind w:left="403"/>
      </w:pPr>
      <w:r>
        <w:t>A. Apa yang telah dikerjakan oleh tangan mereka</w:t>
      </w:r>
    </w:p>
    <w:p>
      <w:pPr>
        <w:spacing w:after="0"/>
        <w:ind w:left="403"/>
      </w:pPr>
      <w:r>
        <w:t>B. Tidak mengetahui hari Jumaat</w:t>
      </w:r>
    </w:p>
    <w:p>
      <w:pPr>
        <w:spacing w:after="0"/>
        <w:ind w:left="403"/>
      </w:pPr>
      <w:r>
        <w:t>C. Tidak memiliki kitab</w:t>
      </w:r>
    </w:p>
    <w:p>
      <w:pPr>
        <w:spacing w:after="0"/>
        <w:ind w:left="403"/>
      </w:pPr>
      <w:r>
        <w:t>D. Tidak mampu bermusafir</w:t>
      </w:r>
    </w:p>
    <w:p>
      <w:pPr>
        <w:spacing w:after="60"/>
      </w:pPr>
      <w:r>
        <w:rPr>
          <w:b/>
        </w:rPr>
        <w:t>26. Kematian yang cuba dielakkan manusia akhirnya:</w:t>
      </w:r>
    </w:p>
    <w:p>
      <w:pPr>
        <w:spacing w:after="0"/>
        <w:ind w:left="403"/>
      </w:pPr>
      <w:r>
        <w:t>A. Tidak akan menemui mereka</w:t>
      </w:r>
    </w:p>
    <w:p>
      <w:pPr>
        <w:spacing w:after="0"/>
        <w:ind w:left="403"/>
      </w:pPr>
      <w:r>
        <w:t>B. Pasti menemui mereka</w:t>
      </w:r>
    </w:p>
    <w:p>
      <w:pPr>
        <w:spacing w:after="0"/>
        <w:ind w:left="403"/>
      </w:pPr>
      <w:r>
        <w:t>C. Boleh ditangguhkan selamanya</w:t>
      </w:r>
    </w:p>
    <w:p>
      <w:pPr>
        <w:spacing w:after="0"/>
        <w:ind w:left="403"/>
      </w:pPr>
      <w:r>
        <w:t>D. Hanya berlaku kepada orang tua</w:t>
      </w:r>
    </w:p>
    <w:p>
      <w:pPr>
        <w:spacing w:after="60"/>
      </w:pPr>
      <w:r>
        <w:rPr>
          <w:b/>
        </w:rPr>
        <w:t>27. Apabila azan Jumaat diseru, orang beriman diperintahkan:</w:t>
      </w:r>
    </w:p>
    <w:p>
      <w:pPr>
        <w:spacing w:after="0"/>
        <w:ind w:left="403"/>
      </w:pPr>
      <w:r>
        <w:t>A. Bersegera kepada mengingati Allah</w:t>
      </w:r>
    </w:p>
    <w:p>
      <w:pPr>
        <w:spacing w:after="0"/>
        <w:ind w:left="403"/>
      </w:pPr>
      <w:r>
        <w:t>B. Meneruskan jual beli</w:t>
      </w:r>
    </w:p>
    <w:p>
      <w:pPr>
        <w:spacing w:after="0"/>
        <w:ind w:left="403"/>
      </w:pPr>
      <w:r>
        <w:t>C. Pulang tidur</w:t>
      </w:r>
    </w:p>
    <w:p>
      <w:pPr>
        <w:spacing w:after="0"/>
        <w:ind w:left="403"/>
      </w:pPr>
      <w:r>
        <w:t>D. Keluar bermusafir</w:t>
      </w:r>
    </w:p>
    <w:p>
      <w:pPr>
        <w:spacing w:after="60"/>
      </w:pPr>
      <w:r>
        <w:rPr>
          <w:b/>
        </w:rPr>
        <w:t>28. Ketika seruan Jumaat, aktiviti yang perlu ditinggalkan ialah:</w:t>
      </w:r>
    </w:p>
    <w:p>
      <w:pPr>
        <w:spacing w:after="0"/>
        <w:ind w:left="403"/>
      </w:pPr>
      <w:r>
        <w:t>A. Jual beli</w:t>
      </w:r>
    </w:p>
    <w:p>
      <w:pPr>
        <w:spacing w:after="0"/>
        <w:ind w:left="403"/>
      </w:pPr>
      <w:r>
        <w:t>B. Belajar</w:t>
      </w:r>
    </w:p>
    <w:p>
      <w:pPr>
        <w:spacing w:after="0"/>
        <w:ind w:left="403"/>
      </w:pPr>
      <w:r>
        <w:t>C. Makan</w:t>
      </w:r>
    </w:p>
    <w:p>
      <w:pPr>
        <w:spacing w:after="0"/>
        <w:ind w:left="403"/>
      </w:pPr>
      <w:r>
        <w:t>D. Berjalan</w:t>
      </w:r>
    </w:p>
    <w:p>
      <w:pPr>
        <w:spacing w:after="60"/>
      </w:pPr>
      <w:r>
        <w:rPr>
          <w:b/>
        </w:rPr>
        <w:t>29. Selepas solat selesai, orang beriman dibenarkan:</w:t>
      </w:r>
    </w:p>
    <w:p>
      <w:pPr>
        <w:spacing w:after="0"/>
        <w:ind w:left="403"/>
      </w:pPr>
      <w:r>
        <w:t>A. Bertebaran di bumi mencari kurnia Allah</w:t>
      </w:r>
    </w:p>
    <w:p>
      <w:pPr>
        <w:spacing w:after="0"/>
        <w:ind w:left="403"/>
      </w:pPr>
      <w:r>
        <w:t>B. Terus meninggalkan pekerjaan sepanjang hari</w:t>
      </w:r>
    </w:p>
    <w:p>
      <w:pPr>
        <w:spacing w:after="0"/>
        <w:ind w:left="403"/>
      </w:pPr>
      <w:r>
        <w:t>C. Tidak berzikir lagi</w:t>
      </w:r>
    </w:p>
    <w:p>
      <w:pPr>
        <w:spacing w:after="0"/>
        <w:ind w:left="403"/>
      </w:pPr>
      <w:r>
        <w:t>D. Mengasingkan diri</w:t>
      </w:r>
    </w:p>
    <w:p>
      <w:pPr>
        <w:spacing w:after="60"/>
      </w:pPr>
      <w:r>
        <w:rPr>
          <w:b/>
        </w:rPr>
        <w:t>30. Apakah amalan yang tetap ditekankan selepas urusan dunia disambung?</w:t>
      </w:r>
    </w:p>
    <w:p>
      <w:pPr>
        <w:spacing w:after="0"/>
        <w:ind w:left="403"/>
      </w:pPr>
      <w:r>
        <w:t>A. Banyak mengingati Allah</w:t>
      </w:r>
    </w:p>
    <w:p>
      <w:pPr>
        <w:spacing w:after="0"/>
        <w:ind w:left="403"/>
      </w:pPr>
      <w:r>
        <w:t>B. Berdiam diri sepanjang hari</w:t>
      </w:r>
    </w:p>
    <w:p>
      <w:pPr>
        <w:spacing w:after="0"/>
        <w:ind w:left="403"/>
      </w:pPr>
      <w:r>
        <w:t>C. Tidak bergaul</w:t>
      </w:r>
    </w:p>
    <w:p>
      <w:pPr>
        <w:spacing w:after="0"/>
        <w:ind w:left="403"/>
      </w:pPr>
      <w:r>
        <w:t>D. Menghentikan semua jual beli</w:t>
      </w:r>
    </w:p>
    <w:p>
      <w:pPr>
        <w:spacing w:after="60"/>
      </w:pPr>
      <w:r>
        <w:rPr>
          <w:b/>
        </w:rPr>
        <w:t>31. Apabila melihat perniagaan atau hiburan, sebahagian jemaah pernah:</w:t>
      </w:r>
    </w:p>
    <w:p>
      <w:pPr>
        <w:spacing w:after="0"/>
        <w:ind w:left="403"/>
      </w:pPr>
      <w:r>
        <w:t>A. Meninggalkan Nabi berdiri</w:t>
      </w:r>
    </w:p>
    <w:p>
      <w:pPr>
        <w:spacing w:after="0"/>
        <w:ind w:left="403"/>
      </w:pPr>
      <w:r>
        <w:t>B. Menutup pasar</w:t>
      </w:r>
    </w:p>
    <w:p>
      <w:pPr>
        <w:spacing w:after="0"/>
        <w:ind w:left="403"/>
      </w:pPr>
      <w:r>
        <w:t>C. Menambah rakaat</w:t>
      </w:r>
    </w:p>
    <w:p>
      <w:pPr>
        <w:spacing w:after="0"/>
        <w:ind w:left="403"/>
      </w:pPr>
      <w:r>
        <w:t>D. Keluar dari Madinah</w:t>
      </w:r>
    </w:p>
    <w:p>
      <w:pPr>
        <w:spacing w:after="60"/>
      </w:pPr>
      <w:r>
        <w:rPr>
          <w:b/>
        </w:rPr>
        <w:t>32. Apa yang ada di sisi Allah adalah lebih baik daripada:</w:t>
      </w:r>
    </w:p>
    <w:p>
      <w:pPr>
        <w:spacing w:after="0"/>
        <w:ind w:left="403"/>
      </w:pPr>
      <w:r>
        <w:t>A. Hiburan dan perniagaan</w:t>
      </w:r>
    </w:p>
    <w:p>
      <w:pPr>
        <w:spacing w:after="0"/>
        <w:ind w:left="403"/>
      </w:pPr>
      <w:r>
        <w:t>B. Ilmu dan hikmah</w:t>
      </w:r>
    </w:p>
    <w:p>
      <w:pPr>
        <w:spacing w:after="0"/>
        <w:ind w:left="403"/>
      </w:pPr>
      <w:r>
        <w:t>C. Solat dan zakat</w:t>
      </w:r>
    </w:p>
    <w:p>
      <w:pPr>
        <w:spacing w:after="0"/>
        <w:ind w:left="403"/>
      </w:pPr>
      <w:r>
        <w:t>D. Sabar dan tawakal</w:t>
      </w:r>
    </w:p>
    <w:p>
      <w:pPr>
        <w:pStyle w:val="Heading1"/>
        <w:keepNext/>
      </w:pPr>
      <w:r>
        <w:t>Section A: At-Talaq</w:t>
      </w:r>
    </w:p>
    <w:p>
      <w:pPr>
        <w:spacing w:after="60"/>
      </w:pPr>
      <w:r>
        <w:rPr>
          <w:b/>
        </w:rPr>
        <w:t>33. Surah At-Talaq ialah surah ke berapa?</w:t>
      </w:r>
    </w:p>
    <w:p>
      <w:pPr>
        <w:spacing w:after="0"/>
        <w:ind w:left="403"/>
      </w:pPr>
      <w:r>
        <w:t>A. 63</w:t>
      </w:r>
    </w:p>
    <w:p>
      <w:pPr>
        <w:spacing w:after="0"/>
        <w:ind w:left="403"/>
      </w:pPr>
      <w:r>
        <w:t>B. 64</w:t>
      </w:r>
    </w:p>
    <w:p>
      <w:pPr>
        <w:spacing w:after="0"/>
        <w:ind w:left="403"/>
      </w:pPr>
      <w:r>
        <w:t>C. 65</w:t>
      </w:r>
    </w:p>
    <w:p>
      <w:pPr>
        <w:spacing w:after="0"/>
        <w:ind w:left="403"/>
      </w:pPr>
      <w:r>
        <w:t>D. 66</w:t>
      </w:r>
    </w:p>
    <w:p>
      <w:pPr>
        <w:spacing w:after="60"/>
      </w:pPr>
      <w:r>
        <w:rPr>
          <w:b/>
        </w:rPr>
        <w:t>34. Bilangan ayat Surah At-Talaq ialah:</w:t>
      </w:r>
    </w:p>
    <w:p>
      <w:pPr>
        <w:spacing w:after="0"/>
        <w:ind w:left="403"/>
      </w:pPr>
      <w:r>
        <w:t>A. 10</w:t>
      </w:r>
    </w:p>
    <w:p>
      <w:pPr>
        <w:spacing w:after="0"/>
        <w:ind w:left="403"/>
      </w:pPr>
      <w:r>
        <w:t>B. 11</w:t>
      </w:r>
    </w:p>
    <w:p>
      <w:pPr>
        <w:spacing w:after="0"/>
        <w:ind w:left="403"/>
      </w:pPr>
      <w:r>
        <w:t>C. 12</w:t>
      </w:r>
    </w:p>
    <w:p>
      <w:pPr>
        <w:spacing w:after="0"/>
        <w:ind w:left="403"/>
      </w:pPr>
      <w:r>
        <w:t>D. 13</w:t>
      </w:r>
    </w:p>
    <w:p>
      <w:pPr>
        <w:spacing w:after="60"/>
      </w:pPr>
      <w:r>
        <w:rPr>
          <w:b/>
        </w:rPr>
        <w:t>35. At-Talaq membawa maksud:</w:t>
      </w:r>
    </w:p>
    <w:p>
      <w:pPr>
        <w:spacing w:after="0"/>
        <w:ind w:left="403"/>
      </w:pPr>
      <w:r>
        <w:t>A. Perceraian</w:t>
      </w:r>
    </w:p>
    <w:p>
      <w:pPr>
        <w:spacing w:after="0"/>
        <w:ind w:left="403"/>
      </w:pPr>
      <w:r>
        <w:t>B. Perhimpunan</w:t>
      </w:r>
    </w:p>
    <w:p>
      <w:pPr>
        <w:spacing w:after="0"/>
        <w:ind w:left="403"/>
      </w:pPr>
      <w:r>
        <w:t>C. Barisan</w:t>
      </w:r>
    </w:p>
    <w:p>
      <w:pPr>
        <w:spacing w:after="0"/>
        <w:ind w:left="403"/>
      </w:pPr>
      <w:r>
        <w:t>D. Pengusiran</w:t>
      </w:r>
    </w:p>
    <w:p>
      <w:pPr>
        <w:spacing w:after="60"/>
      </w:pPr>
      <w:r>
        <w:rPr>
          <w:b/>
        </w:rPr>
        <w:t>36. Apabila menceraikan isteri, talak hendaklah dilakukan dengan mengambil kira:</w:t>
      </w:r>
    </w:p>
    <w:p>
      <w:pPr>
        <w:spacing w:after="0"/>
        <w:ind w:left="403"/>
      </w:pPr>
      <w:r>
        <w:t>A. Tempoh iddah</w:t>
      </w:r>
    </w:p>
    <w:p>
      <w:pPr>
        <w:spacing w:after="0"/>
        <w:ind w:left="403"/>
      </w:pPr>
      <w:r>
        <w:t>B. Musim perdagangan</w:t>
      </w:r>
    </w:p>
    <w:p>
      <w:pPr>
        <w:spacing w:after="0"/>
        <w:ind w:left="403"/>
      </w:pPr>
      <w:r>
        <w:t>C. Kedudukan keluarga</w:t>
      </w:r>
    </w:p>
    <w:p>
      <w:pPr>
        <w:spacing w:after="0"/>
        <w:ind w:left="403"/>
      </w:pPr>
      <w:r>
        <w:t>D. Tempat kelahiran</w:t>
      </w:r>
    </w:p>
    <w:p>
      <w:pPr>
        <w:spacing w:after="60"/>
      </w:pPr>
      <w:r>
        <w:rPr>
          <w:b/>
        </w:rPr>
        <w:t>37. Apakah arahan yang berkaitan dengan iddah?</w:t>
      </w:r>
    </w:p>
    <w:p>
      <w:pPr>
        <w:spacing w:after="0"/>
        <w:ind w:left="403"/>
      </w:pPr>
      <w:r>
        <w:t>A. Menghitungnya dengan teliti</w:t>
      </w:r>
    </w:p>
    <w:p>
      <w:pPr>
        <w:spacing w:after="0"/>
        <w:ind w:left="403"/>
      </w:pPr>
      <w:r>
        <w:t>B. Mengabaikannya jika suami setuju</w:t>
      </w:r>
    </w:p>
    <w:p>
      <w:pPr>
        <w:spacing w:after="0"/>
        <w:ind w:left="403"/>
      </w:pPr>
      <w:r>
        <w:t>C. Menyerahkan kiraan kepada jiran</w:t>
      </w:r>
    </w:p>
    <w:p>
      <w:pPr>
        <w:spacing w:after="0"/>
        <w:ind w:left="403"/>
      </w:pPr>
      <w:r>
        <w:t>D. Memendekkannya sesuka hati</w:t>
      </w:r>
    </w:p>
    <w:p>
      <w:pPr>
        <w:spacing w:after="60"/>
      </w:pPr>
      <w:r>
        <w:rPr>
          <w:b/>
        </w:rPr>
        <w:t>38. Dalam tempoh iddah, isteri tidak boleh dikeluarkan dari:</w:t>
      </w:r>
    </w:p>
    <w:p>
      <w:pPr>
        <w:spacing w:after="0"/>
        <w:ind w:left="403"/>
      </w:pPr>
      <w:r>
        <w:t>A. Rumah mereka, kecuali keadaan yang dinyatakan syarak</w:t>
      </w:r>
    </w:p>
    <w:p>
      <w:pPr>
        <w:spacing w:after="0"/>
        <w:ind w:left="403"/>
      </w:pPr>
      <w:r>
        <w:t>B. Negeri kelahiran</w:t>
      </w:r>
    </w:p>
    <w:p>
      <w:pPr>
        <w:spacing w:after="0"/>
        <w:ind w:left="403"/>
      </w:pPr>
      <w:r>
        <w:t>C. Masjid</w:t>
      </w:r>
    </w:p>
    <w:p>
      <w:pPr>
        <w:spacing w:after="0"/>
        <w:ind w:left="403"/>
      </w:pPr>
      <w:r>
        <w:t>D. Tempat kerja</w:t>
      </w:r>
    </w:p>
    <w:p>
      <w:pPr>
        <w:spacing w:after="60"/>
      </w:pPr>
      <w:r>
        <w:rPr>
          <w:b/>
        </w:rPr>
        <w:t>39. Apabila hampir tamat iddah, pilihan hendaklah dilakukan secara:</w:t>
      </w:r>
    </w:p>
    <w:p>
      <w:pPr>
        <w:spacing w:after="0"/>
        <w:ind w:left="403"/>
      </w:pPr>
      <w:r>
        <w:t>A. Makruf</w:t>
      </w:r>
    </w:p>
    <w:p>
      <w:pPr>
        <w:spacing w:after="0"/>
        <w:ind w:left="403"/>
      </w:pPr>
      <w:r>
        <w:t>B. Rahsia</w:t>
      </w:r>
    </w:p>
    <w:p>
      <w:pPr>
        <w:spacing w:after="0"/>
        <w:ind w:left="403"/>
      </w:pPr>
      <w:r>
        <w:t>C. Paksaan</w:t>
      </w:r>
    </w:p>
    <w:p>
      <w:pPr>
        <w:spacing w:after="0"/>
        <w:ind w:left="403"/>
      </w:pPr>
      <w:r>
        <w:t>D. Tergesa-gesa</w:t>
      </w:r>
    </w:p>
    <w:p>
      <w:pPr>
        <w:spacing w:after="60"/>
      </w:pPr>
      <w:r>
        <w:rPr>
          <w:b/>
        </w:rPr>
        <w:t>40. Urusan rujuk atau berpisah hendaklah disaksikan oleh:</w:t>
      </w:r>
    </w:p>
    <w:p>
      <w:pPr>
        <w:spacing w:after="0"/>
        <w:ind w:left="403"/>
      </w:pPr>
      <w:r>
        <w:t>A. Dua orang yang adil</w:t>
      </w:r>
    </w:p>
    <w:p>
      <w:pPr>
        <w:spacing w:after="0"/>
        <w:ind w:left="403"/>
      </w:pPr>
      <w:r>
        <w:t>B. Seorang kanak-kanak</w:t>
      </w:r>
    </w:p>
    <w:p>
      <w:pPr>
        <w:spacing w:after="0"/>
        <w:ind w:left="403"/>
      </w:pPr>
      <w:r>
        <w:t>C. Empat orang musafir</w:t>
      </w:r>
    </w:p>
    <w:p>
      <w:pPr>
        <w:spacing w:after="0"/>
        <w:ind w:left="403"/>
      </w:pPr>
      <w:r>
        <w:t>D. Semua jiran</w:t>
      </w:r>
    </w:p>
    <w:p>
      <w:pPr>
        <w:spacing w:after="60"/>
      </w:pPr>
      <w:r>
        <w:rPr>
          <w:b/>
        </w:rPr>
        <w:t>41. Barang siapa bertakwa kepada Allah, Allah menjadikan baginya:</w:t>
      </w:r>
    </w:p>
    <w:p>
      <w:pPr>
        <w:spacing w:after="0"/>
        <w:ind w:left="403"/>
      </w:pPr>
      <w:r>
        <w:t>A. Jalan keluar</w:t>
      </w:r>
    </w:p>
    <w:p>
      <w:pPr>
        <w:spacing w:after="0"/>
        <w:ind w:left="403"/>
      </w:pPr>
      <w:r>
        <w:t>B. Kekayaan tanpa ujian</w:t>
      </w:r>
    </w:p>
    <w:p>
      <w:pPr>
        <w:spacing w:after="0"/>
        <w:ind w:left="403"/>
      </w:pPr>
      <w:r>
        <w:t>C. Umur tanpa batas</w:t>
      </w:r>
    </w:p>
    <w:p>
      <w:pPr>
        <w:spacing w:after="0"/>
        <w:ind w:left="403"/>
      </w:pPr>
      <w:r>
        <w:t>D. Kemenangan tanpa usaha</w:t>
      </w:r>
    </w:p>
    <w:p>
      <w:pPr>
        <w:spacing w:after="60"/>
      </w:pPr>
      <w:r>
        <w:rPr>
          <w:b/>
        </w:rPr>
        <w:t>42. Rezeki bagi orang bertakwa boleh datang dari:</w:t>
      </w:r>
    </w:p>
    <w:p>
      <w:pPr>
        <w:spacing w:after="0"/>
        <w:ind w:left="403"/>
      </w:pPr>
      <w:r>
        <w:t>A. Arah yang tidak disangka-sangka</w:t>
      </w:r>
    </w:p>
    <w:p>
      <w:pPr>
        <w:spacing w:after="0"/>
        <w:ind w:left="403"/>
      </w:pPr>
      <w:r>
        <w:t>B. Satu sumber sahaja</w:t>
      </w:r>
    </w:p>
    <w:p>
      <w:pPr>
        <w:spacing w:after="0"/>
        <w:ind w:left="403"/>
      </w:pPr>
      <w:r>
        <w:t>C. Warisan sahaja</w:t>
      </w:r>
    </w:p>
    <w:p>
      <w:pPr>
        <w:spacing w:after="0"/>
        <w:ind w:left="403"/>
      </w:pPr>
      <w:r>
        <w:t>D. Perniagaan sahaja</w:t>
      </w:r>
    </w:p>
    <w:p>
      <w:pPr>
        <w:spacing w:after="60"/>
      </w:pPr>
      <w:r>
        <w:rPr>
          <w:b/>
        </w:rPr>
        <w:t>43. Sikap yang ditekankan selepas usaha ialah:</w:t>
      </w:r>
    </w:p>
    <w:p>
      <w:pPr>
        <w:spacing w:after="0"/>
        <w:ind w:left="403"/>
      </w:pPr>
      <w:r>
        <w:t>A. Tawakal kepada Allah</w:t>
      </w:r>
    </w:p>
    <w:p>
      <w:pPr>
        <w:spacing w:after="0"/>
        <w:ind w:left="403"/>
      </w:pPr>
      <w:r>
        <w:t>B. Bergantung mutlak kepada manusia</w:t>
      </w:r>
    </w:p>
    <w:p>
      <w:pPr>
        <w:spacing w:after="0"/>
        <w:ind w:left="403"/>
      </w:pPr>
      <w:r>
        <w:t>C. Mengabaikan peraturan</w:t>
      </w:r>
    </w:p>
    <w:p>
      <w:pPr>
        <w:spacing w:after="0"/>
        <w:ind w:left="403"/>
      </w:pPr>
      <w:r>
        <w:t>D. Menolak nasihat</w:t>
      </w:r>
    </w:p>
    <w:p>
      <w:pPr>
        <w:spacing w:after="60"/>
      </w:pPr>
      <w:r>
        <w:rPr>
          <w:b/>
        </w:rPr>
        <w:t>44. Iddah wanita yang tidak lagi haid, jika diragui, ialah:</w:t>
      </w:r>
    </w:p>
    <w:p>
      <w:pPr>
        <w:spacing w:after="0"/>
        <w:ind w:left="403"/>
      </w:pPr>
      <w:r>
        <w:t>A. Tiga bulan</w:t>
      </w:r>
    </w:p>
    <w:p>
      <w:pPr>
        <w:spacing w:after="0"/>
        <w:ind w:left="403"/>
      </w:pPr>
      <w:r>
        <w:t>B. Satu bulan</w:t>
      </w:r>
    </w:p>
    <w:p>
      <w:pPr>
        <w:spacing w:after="0"/>
        <w:ind w:left="403"/>
      </w:pPr>
      <w:r>
        <w:t>C. Empat bulan</w:t>
      </w:r>
    </w:p>
    <w:p>
      <w:pPr>
        <w:spacing w:after="0"/>
        <w:ind w:left="403"/>
      </w:pPr>
      <w:r>
        <w:t>D. Enam bulan</w:t>
      </w:r>
    </w:p>
    <w:p>
      <w:pPr>
        <w:spacing w:after="60"/>
      </w:pPr>
      <w:r>
        <w:rPr>
          <w:b/>
        </w:rPr>
        <w:t>45. Iddah wanita hamil berakhir apabila:</w:t>
      </w:r>
    </w:p>
    <w:p>
      <w:pPr>
        <w:spacing w:after="0"/>
        <w:ind w:left="403"/>
      </w:pPr>
      <w:r>
        <w:t>A. Melahirkan kandungan</w:t>
      </w:r>
    </w:p>
    <w:p>
      <w:pPr>
        <w:spacing w:after="0"/>
        <w:ind w:left="403"/>
      </w:pPr>
      <w:r>
        <w:t>B. Genap tiga bulan</w:t>
      </w:r>
    </w:p>
    <w:p>
      <w:pPr>
        <w:spacing w:after="0"/>
        <w:ind w:left="403"/>
      </w:pPr>
      <w:r>
        <w:t>C. Suami berkahwin lagi</w:t>
      </w:r>
    </w:p>
    <w:p>
      <w:pPr>
        <w:spacing w:after="0"/>
        <w:ind w:left="403"/>
      </w:pPr>
      <w:r>
        <w:t>D. Berpindah rumah</w:t>
      </w:r>
    </w:p>
    <w:p>
      <w:pPr>
        <w:spacing w:after="60"/>
      </w:pPr>
      <w:r>
        <w:rPr>
          <w:b/>
        </w:rPr>
        <w:t>46. Tempat tinggal wanita dalam iddah hendaklah disediakan:</w:t>
      </w:r>
    </w:p>
    <w:p>
      <w:pPr>
        <w:spacing w:after="0"/>
        <w:ind w:left="403"/>
      </w:pPr>
      <w:r>
        <w:t>A. Mengikut kemampuan suami</w:t>
      </w:r>
    </w:p>
    <w:p>
      <w:pPr>
        <w:spacing w:after="0"/>
        <w:ind w:left="403"/>
      </w:pPr>
      <w:r>
        <w:t>B. Tanpa mengambil kira kemampuan</w:t>
      </w:r>
    </w:p>
    <w:p>
      <w:pPr>
        <w:spacing w:after="0"/>
        <w:ind w:left="403"/>
      </w:pPr>
      <w:r>
        <w:t>C. Hanya jika keluarga meminta</w:t>
      </w:r>
    </w:p>
    <w:p>
      <w:pPr>
        <w:spacing w:after="0"/>
        <w:ind w:left="403"/>
      </w:pPr>
      <w:r>
        <w:t>D. Selepas tamat iddah sahaja</w:t>
      </w:r>
    </w:p>
    <w:p>
      <w:pPr>
        <w:spacing w:after="60"/>
      </w:pPr>
      <w:r>
        <w:rPr>
          <w:b/>
        </w:rPr>
        <w:t>47. Suami dilarang menyusahkan isteri dengan tujuan:</w:t>
      </w:r>
    </w:p>
    <w:p>
      <w:pPr>
        <w:spacing w:after="0"/>
        <w:ind w:left="403"/>
      </w:pPr>
      <w:r>
        <w:t>A. Menyempitkan kehidupannya</w:t>
      </w:r>
    </w:p>
    <w:p>
      <w:pPr>
        <w:spacing w:after="0"/>
        <w:ind w:left="403"/>
      </w:pPr>
      <w:r>
        <w:t>B. Mendidiknya</w:t>
      </w:r>
    </w:p>
    <w:p>
      <w:pPr>
        <w:spacing w:after="0"/>
        <w:ind w:left="403"/>
      </w:pPr>
      <w:r>
        <w:t>C. Membantunya</w:t>
      </w:r>
    </w:p>
    <w:p>
      <w:pPr>
        <w:spacing w:after="0"/>
        <w:ind w:left="403"/>
      </w:pPr>
      <w:r>
        <w:t>D. Menyediakan nafkah</w:t>
      </w:r>
    </w:p>
    <w:p>
      <w:pPr>
        <w:spacing w:after="60"/>
      </w:pPr>
      <w:r>
        <w:rPr>
          <w:b/>
        </w:rPr>
        <w:t>48. Jika ibu menyusukan anak selepas perceraian, dia berhak menerima:</w:t>
      </w:r>
    </w:p>
    <w:p>
      <w:pPr>
        <w:spacing w:after="0"/>
        <w:ind w:left="403"/>
      </w:pPr>
      <w:r>
        <w:t>A. Upah yang munasabah</w:t>
      </w:r>
    </w:p>
    <w:p>
      <w:pPr>
        <w:spacing w:after="0"/>
        <w:ind w:left="403"/>
      </w:pPr>
      <w:r>
        <w:t>B. Warisan tambahan automatik</w:t>
      </w:r>
    </w:p>
    <w:p>
      <w:pPr>
        <w:spacing w:after="0"/>
        <w:ind w:left="403"/>
      </w:pPr>
      <w:r>
        <w:t>C. Rumah baharu wajib</w:t>
      </w:r>
    </w:p>
    <w:p>
      <w:pPr>
        <w:spacing w:after="0"/>
        <w:ind w:left="403"/>
      </w:pPr>
      <w:r>
        <w:t>D. Mas kahwin kedua</w:t>
      </w:r>
    </w:p>
    <w:p>
      <w:r>
        <w:br w:type="page"/>
      </w:r>
    </w:p>
    <w:p>
      <w:pPr>
        <w:pStyle w:val="Heading1"/>
        <w:keepNext/>
      </w:pPr>
      <w:r>
        <w:t>Section B: Structured Questions</w:t>
      </w:r>
    </w:p>
    <w:p>
      <w:r>
        <w:rPr>
          <w:b/>
        </w:rPr>
        <w:t>1. [As-Saff] Jelaskan hubungan antara kejujuran kata-kata dengan kekuatan saf orang beriman.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2. [As-Saff] Huraikan maksud perumpamaan “bangunan yang tersusun kukuh” dalam konteks perjuangan bersama.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3. [As-Saff] Nyatakan unsur “perniagaan yang menyelamatkan” dan ganjaran yang dijanjikan.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4. [As-Saff] Apakah pengajaran daripada seruan Nabi Isa kepada Hawariyyun supaya menjadi penolong agama Allah?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5. [Al-Jumu’ah] Terangkan tiga tugas Rasul yang disebut dalam surah terhadap kaum ummi.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6. [Al-Jumu’ah] Jelaskan pengajaran perumpamaan keldai yang membawa kitab kepada pembaca al-Quran.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7. [Al-Jumu’ah] Huraikan keseimbangan antara ibadah Jumaat, usaha mencari rezeki dan zikir.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8. [Al-Jumu’ah] Mengapakah kandungan awal surah menjadi asas sebelum perintah solat Jumaat?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9. [At-Talaq] Jelaskan bagaimana takwa menjadi prinsip utama ketika menguruskan perceraian.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10. [At-Talaq] Bezakan secara ringkas talak yang menepati sunnah dengan talak yang tercela menurut huraian tafsir.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11. [At-Talaq] Senaraikan tanggungjawab berkaitan tempat tinggal, nafkah dan penyusuan selepas perceraian.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rPr>
          <w:b/>
        </w:rPr>
        <w:t>12. [At-Talaq] Huraikan hubungan antara tawakal, jalan keluar dan rezeki yang tidak disangka-sangka.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Key</w:t>
      </w:r>
    </w:p>
    <w:p>
      <w:pPr>
        <w:pStyle w:val="Heading2"/>
        <w:keepNext/>
      </w:pPr>
      <w:r>
        <w:t>Section A: Multiple Choice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DEBE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DDEBE8"/>
          </w:tcPr>
          <w:p>
            <w:r>
              <w:rPr>
                <w:b/>
              </w:rPr>
              <w:t>Ans.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260"/>
            <w:vAlign w:val="center"/>
            <w:shd/>
          </w:tcPr>
          <w:p>
            <w:pPr>
              <w:jc w:val="center"/>
            </w:pPr>
            <w:r>
              <w:t>A</w:t>
            </w:r>
          </w:p>
        </w:tc>
      </w:tr>
    </w:tbl>
    <w:p>
      <w:pPr>
        <w:pStyle w:val="Heading2"/>
        <w:keepNext/>
      </w:pPr>
      <w:r>
        <w:t>Section B: Suggested Answer Points</w:t>
      </w:r>
    </w:p>
    <w:p>
      <w:pPr>
        <w:pStyle w:val="ListNumber"/>
      </w:pPr>
      <w:r>
        <w:t>Iman menuntut keselarasan antara ucapan dan tindakan. Ketidakselarasan melemahkan amanah dan kesatuan.</w:t>
      </w:r>
    </w:p>
    <w:p>
      <w:pPr>
        <w:pStyle w:val="ListNumber"/>
      </w:pPr>
      <w:r>
        <w:t>Saf yang tersusun menggambarkan disiplin, kesatuan tujuan, kepatuhan dan keteguhan seperti struktur yang saling menguatkan.</w:t>
      </w:r>
    </w:p>
    <w:p>
      <w:pPr>
        <w:pStyle w:val="ListNumber"/>
      </w:pPr>
      <w:r>
        <w:t>Beriman kepada Allah dan Rasul serta berjihad dengan harta dan jiwa. Ganjarannya termasuk keampunan, syurga dan pertolongan.</w:t>
      </w:r>
    </w:p>
    <w:p>
      <w:pPr>
        <w:pStyle w:val="ListNumber"/>
      </w:pPr>
      <w:r>
        <w:t>Orang beriman perlu menyahut seruan agama dengan tindakan, kerjasama dan kesetiaan kepada kebenaran.</w:t>
      </w:r>
    </w:p>
    <w:p>
      <w:pPr>
        <w:pStyle w:val="ListNumber"/>
      </w:pPr>
      <w:r>
        <w:t>Membacakan ayat Allah, menyucikan jiwa, serta mengajarkan Kitab dan hikmah.</w:t>
      </w:r>
    </w:p>
    <w:p>
      <w:pPr>
        <w:pStyle w:val="ListNumber"/>
      </w:pPr>
      <w:r>
        <w:t>Ilmu tanpa penghayatan dan amalan tidak mencapai tujuannya. Umat Islam juga diperingatkan agar tidak mengulangi sikap tersebut.</w:t>
      </w:r>
    </w:p>
    <w:p>
      <w:pPr>
        <w:pStyle w:val="ListNumber"/>
      </w:pPr>
      <w:r>
        <w:t>Apabila diseru, tinggalkan jual beli dan hadiri Jumaat. Selepas solat, usaha boleh diteruskan sambil banyak mengingati Allah.</w:t>
      </w:r>
    </w:p>
    <w:p>
      <w:pPr>
        <w:pStyle w:val="ListNumber"/>
      </w:pPr>
      <w:r>
        <w:t>Pembinaan ilmu, penyucian dan ketaatan menyediakan masyarakat untuk berhimpun dalam ibadah dan membina kesatuan.</w:t>
      </w:r>
    </w:p>
    <w:p>
      <w:pPr>
        <w:pStyle w:val="ListNumber"/>
      </w:pPr>
      <w:r>
        <w:t>Takwa mengawal niat, prosedur, keadilan, tempat tinggal, nafkah dan layanan supaya perceraian tidak menjadi kezaliman.</w:t>
      </w:r>
    </w:p>
    <w:p>
      <w:pPr>
        <w:pStyle w:val="ListNumber"/>
      </w:pPr>
      <w:r>
        <w:t>Talak sunnah dilakukan ketika suci dan sebelum persetubuhan dalam tempoh suci itu. Talak ketika haid atau selepas persetubuhan dalam tempoh suci dihuraikan sebagai tercela.</w:t>
      </w:r>
    </w:p>
    <w:p>
      <w:pPr>
        <w:pStyle w:val="ListNumber"/>
      </w:pPr>
      <w:r>
        <w:t>Sediakan tempat tinggal menurut kemampuan, jangan menyusahkan, tunaikan nafkah, bermusyawarah tentang anak dan bayar upah penyusuan dengan baik.</w:t>
      </w:r>
    </w:p>
    <w:p>
      <w:pPr>
        <w:pStyle w:val="ListNumber"/>
      </w:pPr>
      <w:r>
        <w:t>Orang bertakwa dijanjikan jalan keluar dan rezeki tidak disangka. Tawakal bermaksud menyerahkan hasil kepada Allah selepas mematuhi perintah dan berusaha.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Prescribed scope: </w:t>
      </w:r>
      <w:r>
        <w:t>Round 1 covers Tafsir Al-Azhar, Juzu’ 28, specifically Surah As-Saff, Al-Jumu’ah and At-Talaq. Round 1 is answered individually by one participant from the team.</w:t>
      </w:r>
    </w:p>
    <w:p>
      <w:r>
        <w:rPr>
          <w:b/>
        </w:rPr>
        <w:t xml:space="preserve">Primary text used: </w:t>
      </w:r>
      <w:r>
        <w:t>Tafsir Al-Azhar 10, which contains the Juzu’ 28 sections for the three prescribed surahs.</w:t>
      </w:r>
    </w:p>
    <w:p>
      <w:r>
        <w:rPr>
          <w:b/>
        </w:rPr>
        <w:t xml:space="preserve">Editorial note: </w:t>
      </w:r>
      <w:r>
        <w:t>Questions are paraphrased as original practice prompts. Verify fine doctrinal or fiqh wording against the prescribed edition used by the organiser.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Question Bank • Tafsir Al-Azhar Juzu’ 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5A5A"/>
        <w:sz w:val="16"/>
      </w:rPr>
      <w:t>MTAQ CHAMPIONSHIP 2026  |  ROUND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A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370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A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1 Question Bank</dc:title>
  <dc:subject>Tafsir Al-Azhar Juzu 28: As-Saff, Al-Jumuah, At-Talaq</dc:subject>
  <dc:creator>Harith Hakim Khairul Nizam</dc:creator>
  <keywords/>
  <dc:description>generated by python-docx</dc:description>
  <lastModifiedBy>Harith Hakim Khairul Nizam</lastModifiedBy>
  <revision>1</revision>
  <dcterms:created xsi:type="dcterms:W3CDTF">2026-09-25T02:22:17.4374750Z</dcterms:created>
  <dcterms:modified xsi:type="dcterms:W3CDTF">2026-09-25T02:22:17.4374750Z</dcterms:modified>
  <category/>
</coreProperties>
</file>