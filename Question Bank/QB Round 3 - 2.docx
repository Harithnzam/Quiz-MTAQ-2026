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693E"/>
          <w:sz w:val="26"/>
        </w:rPr>
        <w:t>MTAQ CHAMPIONSHIP</w:t>
      </w:r>
    </w:p>
    <w:p>
      <w:pPr>
        <w:pStyle w:val="Title"/>
        <w:jc w:val="center"/>
      </w:pPr>
      <w:r>
        <w:t>Round 3 Question Bank</w:t>
      </w:r>
    </w:p>
    <w:p>
      <w:pPr>
        <w:jc w:val="center"/>
      </w:pPr>
      <w:r>
        <w:rPr>
          <w:b/>
          <w:sz w:val="32"/>
        </w:rPr>
        <w:t>SET 2 • Team Rapid-Fire and Application</w:t>
      </w:r>
    </w:p>
    <w:p>
      <w:pPr>
        <w:jc w:val="center"/>
      </w:pPr>
      <w:r>
        <w:t>Manhaj Ahli Sunnah wa al-Jamaah Dalam Akidah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DE8EF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5040"/>
            <w:shd w:fill="DDE8EF"/>
          </w:tcPr>
          <w:p>
            <w:r>
              <w:t>Takrif, 15 prinsip akidah, tokoh ASWJ dan golongan bidaah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40"/>
          </w:tcPr>
          <w:p>
            <w:r>
              <w:t>30 rapid-fire + 15 true/false + 15 application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r>
              <w:t>60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method</w:t>
            </w:r>
          </w:p>
        </w:tc>
        <w:tc>
          <w:tcPr>
            <w:tcW w:type="dxa" w:w="5040"/>
          </w:tcPr>
          <w:p>
            <w:r>
              <w:t>Partner A answers first; Partner B adds one point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Original practice material, not an official paper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How to Use This Set</w:t>
      </w:r>
    </w:p>
    <w:p>
      <w:pPr>
        <w:pStyle w:val="ListBullet"/>
      </w:pPr>
      <w:r>
        <w:t>Rapid-fire: allow 20 seconds.</w:t>
      </w:r>
    </w:p>
    <w:p>
      <w:pPr>
        <w:pStyle w:val="ListBullet"/>
      </w:pPr>
      <w:r>
        <w:t>True/False: require a one-sentence correction for every false answer.</w:t>
      </w:r>
    </w:p>
    <w:p>
      <w:pPr>
        <w:pStyle w:val="ListBullet"/>
      </w:pPr>
      <w:r>
        <w:t>Application: allow both partners 60 seconds to formulate one combined response.</w:t>
      </w:r>
    </w:p>
    <w:p>
      <w:pPr>
        <w:pStyle w:val="ListBullet"/>
      </w:pPr>
      <w:r>
        <w:t>Rotate the first responder after every question.</w:t>
      </w:r>
    </w:p>
    <w:p>
      <w:pPr>
        <w:pStyle w:val="Heading1"/>
        <w:keepNext/>
      </w:pPr>
      <w:r>
        <w:t>Section A: Rapid-Fire Questions</w:t>
      </w:r>
    </w:p>
    <w:p>
      <w:r>
        <w:t>1. [Takrif] Apakah maksud sunnah dalam takrif ASWJ?</w:t>
      </w:r>
    </w:p>
    <w:p>
      <w:r>
        <w:t>2. [Takrif] Siapakah yang dimaksudkan dengan jamaah?</w:t>
      </w:r>
    </w:p>
    <w:p>
      <w:r>
        <w:t>3. [Takrif] Namakan dua imam utama manhaj akidah ASWJ.</w:t>
      </w:r>
    </w:p>
    <w:p>
      <w:r>
        <w:t>4. [Rukun 1] Apakah tiga jenis ilmu manusia?</w:t>
      </w:r>
    </w:p>
    <w:p>
      <w:r>
        <w:t>5. [Rukun 1] Apakah kedudukan hadis ahad yang sahih sanad dan matannya serta tidak mustahil pada akal?</w:t>
      </w:r>
    </w:p>
    <w:p>
      <w:r>
        <w:t>6. [Rukun 2] Apakah maksud alam?</w:t>
      </w:r>
    </w:p>
    <w:p>
      <w:r>
        <w:t>7. [Rukun 2] Adakah alam qadim?</w:t>
      </w:r>
    </w:p>
    <w:p>
      <w:r>
        <w:t>8. [Rukun 3] Siapakah pencipta semua peristiwa?</w:t>
      </w:r>
    </w:p>
    <w:p>
      <w:r>
        <w:t>9. [Rukun 3] Adakah Allah diliputi tempat dan masa?</w:t>
      </w:r>
    </w:p>
    <w:p>
      <w:r>
        <w:t>10. [Rukun 4] Namakan tujuh sifat Allah yang disenaraikan.</w:t>
      </w:r>
    </w:p>
    <w:p>
      <w:r>
        <w:t>11. [Rukun 4] Adakah kalam Allah makhluk?</w:t>
      </w:r>
    </w:p>
    <w:p>
      <w:r>
        <w:t>12. [Rukun 5] Apakah maksud tauqifiyyah bagi nama Allah?</w:t>
      </w:r>
    </w:p>
    <w:p>
      <w:r>
        <w:t>13. [Rukun 5] Nama al-Raziq menunjukkan kategori apa?</w:t>
      </w:r>
    </w:p>
    <w:p>
      <w:r>
        <w:t>14. [Rukun 6] Apakah maksud kasab menurut jalan tengah ASWJ?</w:t>
      </w:r>
    </w:p>
    <w:p>
      <w:r>
        <w:t>15. [Rukun 6] Apakah dua pengertian hidayah?</w:t>
      </w:r>
    </w:p>
    <w:p>
      <w:r>
        <w:t>16. [Rukun 7] Siapakah rasul pertama dan terakhir?</w:t>
      </w:r>
    </w:p>
    <w:p>
      <w:r>
        <w:t>17. [Rukun 7] Berapa bilangan rasul yang disebut?</w:t>
      </w:r>
    </w:p>
    <w:p>
      <w:r>
        <w:t>18. [Rukun 8] Apakah tujuan mukjizat?</w:t>
      </w:r>
    </w:p>
    <w:p>
      <w:r>
        <w:t>19. [Rukun 8] Kepada siapakah karamah boleh berlaku?</w:t>
      </w:r>
    </w:p>
    <w:p>
      <w:r>
        <w:t>20. [Rukun 9] Nyatakan lima rukun Islam.</w:t>
      </w:r>
    </w:p>
    <w:p>
      <w:r>
        <w:t>21. [Rukun 9] Apakah tiga sumber syariah yang disebut?</w:t>
      </w:r>
    </w:p>
    <w:p>
      <w:r>
        <w:t>22. [Rukun 10] Nyatakan lima hukum taklif.</w:t>
      </w:r>
    </w:p>
    <w:p>
      <w:r>
        <w:t>23. [Rukun 11] Namakan tiga perkara hari akhirat.</w:t>
      </w:r>
    </w:p>
    <w:p>
      <w:r>
        <w:t>24. [Rukun 12] Apakah dua tujuan imamah?</w:t>
      </w:r>
    </w:p>
    <w:p>
      <w:r>
        <w:t>25. [Rukun 13] Apakah asal iman?</w:t>
      </w:r>
    </w:p>
    <w:p>
      <w:r>
        <w:t>26. [Rukun 13] Adakah dosa besar menghapuskan iman secara automatik?</w:t>
      </w:r>
    </w:p>
    <w:p>
      <w:r>
        <w:t>27. [Rukun 14] Siapakah lebih utama, nabi atau wali?</w:t>
      </w:r>
    </w:p>
    <w:p>
      <w:r>
        <w:t>28. [Rukun 14] Apakah sifat malaikat berkaitan dosa?</w:t>
      </w:r>
    </w:p>
    <w:p>
      <w:r>
        <w:t>29. [Bidaah] Namakan enam asal golongan yang disebut.</w:t>
      </w:r>
    </w:p>
    <w:p>
      <w:r>
        <w:t>30. [Penutup] Apakah dua jenis dalil yang menguatkan manhaj ASWJ?</w:t>
      </w:r>
    </w:p>
    <w:p>
      <w:r>
        <w:br w:type="page"/>
      </w:r>
    </w:p>
    <w:p>
      <w:pPr>
        <w:pStyle w:val="Heading1"/>
        <w:keepNext/>
      </w:pPr>
      <w:r>
        <w:t>Section B: True or False</w:t>
      </w:r>
    </w:p>
    <w:p>
      <w:r>
        <w:t>1. [Takrif] Imam al-Asy‘ari dan al-Maturidi mencipta agama baharu.     True / False</w:t>
      </w:r>
    </w:p>
    <w:p>
      <w:r>
        <w:t>2. [Takrif] ASWJ berpegang kepada al-Quran dan al-Sunnah menurut fahaman salafussoleh.     True / False</w:t>
      </w:r>
    </w:p>
    <w:p>
      <w:r>
        <w:t>3. [Rukun 1] Ilmu hissi diperoleh melalui pancaindera.     True / False</w:t>
      </w:r>
    </w:p>
    <w:p>
      <w:r>
        <w:t>4. [Rukun 1] ASWJ menolak semua hadis ahad walaupun sahih.     True / False</w:t>
      </w:r>
    </w:p>
    <w:p>
      <w:r>
        <w:t>5. [Rukun 2] Allah ialah sebahagian daripada alam.     True / False</w:t>
      </w:r>
    </w:p>
    <w:p>
      <w:r>
        <w:t>6. [Rukun 3] Allah memerlukan makhluk untuk menolak kemudaratan.     True / False</w:t>
      </w:r>
    </w:p>
    <w:p>
      <w:r>
        <w:t>7. [Rukun 4] Kehendak Allah meliputi segala perkara.     True / False</w:t>
      </w:r>
    </w:p>
    <w:p>
      <w:r>
        <w:t>8. [Rukun 5] Nama Allah boleh direka melalui qias bebas.     True / False</w:t>
      </w:r>
    </w:p>
    <w:p>
      <w:r>
        <w:t>9. [Rukun 6] ASWJ menafikan usaha manusia sepenuhnya.     True / False</w:t>
      </w:r>
    </w:p>
    <w:p>
      <w:r>
        <w:t>10. [Rukun 7] Para nabi lebih utama daripada para wali.     True / False</w:t>
      </w:r>
    </w:p>
    <w:p>
      <w:r>
        <w:t>11. [Rukun 8] Karamah ialah bukti seseorang menjadi nabi.     True / False</w:t>
      </w:r>
    </w:p>
    <w:p>
      <w:r>
        <w:t>12. [Rukun 9] ASWJ menetapkan lima rukun Islam.     True / False</w:t>
      </w:r>
    </w:p>
    <w:p>
      <w:r>
        <w:t>13. [Rukun 10] Perbuatan orang mukallaf dibahagikan kepada lima hukum.     True / False</w:t>
      </w:r>
    </w:p>
    <w:p>
      <w:r>
        <w:t>14. [Rukun 11] ASWJ mengingkari syafaat dan azab kubur.     True / False</w:t>
      </w:r>
    </w:p>
    <w:p>
      <w:r>
        <w:t>15. [Rukun 13] Orang mukmin menjadi kafir secara automatik dengan setiap dosa.     True / False</w:t>
      </w:r>
    </w:p>
    <w:p>
      <w:pPr>
        <w:pStyle w:val="Heading1"/>
        <w:keepNext/>
      </w:pPr>
      <w:r>
        <w:t>Section C: Team Application Questions</w:t>
      </w:r>
    </w:p>
    <w:p>
      <w:r>
        <w:rPr>
          <w:b/>
        </w:rPr>
        <w:t>1. [Takrif] Seseorang mendakwa ASWJ hanya merujuk kepada satu bangsa. Bagaimanakah takrif jamaah membetulkan dakwaan itu?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[Rukun 1] Seseorang menerima hanya perkara yang dilihat mata dan menolak ilmu mutawatir. Prinsip apakah yang perlu dijelaskan?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[Rukun 2] Seseorang mendakwa alam wujud tanpa permulaan. Apakah jawapan asas ASWJ?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[Rukun 3] Seseorang menggambarkan Allah mempunyai bentuk dan tempat seperti makhluk. Apakah prinsip pembetulan?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[Rukun 4] Seseorang mengatakan Allah tidak mengetahui sesuatu sebelum ia berlaku. Sifat manakah yang perlu ditegaskan?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[Rukun 5] Seseorang mencipta nama baharu bagi Allah melalui analogi. Apakah kaedah ASWJ?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[Rukun 6] Seorang berkata manusia mencipta amalnya sendiri; seorang lagi berkata manusia langsung tiada usaha. Apakah jalan tengah?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[Rukun 7] Seseorang mendakwa wali lebih tinggi daripada nabi. Apakah pendirian buku?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[Rukun 8] Perkara luar biasa berlaku kepada seorang wali. Apakah istilahnya dan bagaimana bezanya daripada mukjizat?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[Rukun 9] Seseorang memilih Sunnah tetapi menolak al-Quran dan ijmak sebagai hujah. Apakah tiga sumber yang perlu ditegaskan?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[Rukun 10] Seseorang berkata kewajipan agama ditentukan semata-mata oleh lintasan hati. Apakah prinsip yang membetulkannya?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[Rukun 11] Seseorang menolak Mizan, Sirat dan syafaat. Apakah kedudukan perkara ini dalam manhaj buku?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13. [Rukun 12] Masyarakat tiada kepimpinan untuk menegakkan hukum dan menyelesaikan kezaliman. Prinsip apakah yang relevan?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[Rukun 13] Seorang Muslim melakukan dosa besar dan terus dihukum kafir oleh rakannya. Apakah pembetulan ASWJ?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15. [Penutup] Maklumat akidah tular tanpa sumber. Apakah sikap yang selari dengan matlamat buku?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Guide</w:t>
      </w:r>
    </w:p>
    <w:p>
      <w:pPr>
        <w:pStyle w:val="Heading2"/>
        <w:keepNext/>
      </w:pPr>
      <w:r>
        <w:t>Section A</w:t>
      </w:r>
    </w:p>
    <w:p>
      <w:r>
        <w:t>1. Cara beragama yang diajar Rasulullah SAW.</w:t>
      </w:r>
    </w:p>
    <w:p>
      <w:r>
        <w:t>2. Majoriti umat Islam, khususnya sahabat dan pengikut mereka.</w:t>
      </w:r>
    </w:p>
    <w:p>
      <w:r>
        <w:t>3. Abu Hasan al-Asy‘ari dan Abu Mansur al-Maturidi.</w:t>
      </w:r>
    </w:p>
    <w:p>
      <w:r>
        <w:t>4. Badihiah, hissi dan istidlali.</w:t>
      </w:r>
    </w:p>
    <w:p>
      <w:r>
        <w:t>5. Ajarannya wajib diamalkan.</w:t>
      </w:r>
    </w:p>
    <w:p>
      <w:r>
        <w:t>6. Segala sesuatu selain Allah dan sifat-Nya yang azali.</w:t>
      </w:r>
    </w:p>
    <w:p>
      <w:r>
        <w:t>7. Tidak, alam ialah makhluk yang baharu.</w:t>
      </w:r>
    </w:p>
    <w:p>
      <w:r>
        <w:t>8. Allah SWT.</w:t>
      </w:r>
    </w:p>
    <w:p>
      <w:r>
        <w:t>9. Tidak.</w:t>
      </w:r>
    </w:p>
    <w:p>
      <w:r>
        <w:t>10. Ilmu, Qudrat, Hayat, Iradat, Sama‘, Basar dan Kalam.</w:t>
      </w:r>
    </w:p>
    <w:p>
      <w:r>
        <w:t>11. Tidak, kalamullah ialah sifat azali.</w:t>
      </w:r>
    </w:p>
    <w:p>
      <w:r>
        <w:t>12. Ditetapkan melalui al-Quran, Sunnah sahih atau ijmak.</w:t>
      </w:r>
    </w:p>
    <w:p>
      <w:r>
        <w:t>13. Perbuatan Allah.</w:t>
      </w:r>
    </w:p>
    <w:p>
      <w:r>
        <w:t>14. Hamba berusaha dan Allah mencipta usahanya.</w:t>
      </w:r>
    </w:p>
    <w:p>
      <w:r>
        <w:t>15. Penjelasan jalan benar dan penciptaan petunjuk dalam hati.</w:t>
      </w:r>
    </w:p>
    <w:p>
      <w:r>
        <w:t>16. Adam AS dan Muhammad SAW.</w:t>
      </w:r>
    </w:p>
    <w:p>
      <w:r>
        <w:t>17. 313.</w:t>
      </w:r>
    </w:p>
    <w:p>
      <w:r>
        <w:t>18. Membuktikan kenabian.</w:t>
      </w:r>
    </w:p>
    <w:p>
      <w:r>
        <w:t>19. Para wali.</w:t>
      </w:r>
    </w:p>
    <w:p>
      <w:r>
        <w:t>20. Syahadah, solat, zakat, puasa dan haji.</w:t>
      </w:r>
    </w:p>
    <w:p>
      <w:r>
        <w:t>21. Al-Quran, Sunnah dan ijmak.</w:t>
      </w:r>
    </w:p>
    <w:p>
      <w:r>
        <w:t>22. Wajib, haram, sunat, makruh dan harus.</w:t>
      </w:r>
    </w:p>
    <w:p>
      <w:r>
        <w:t>23. Contohnya soal kubur, Mizan, Sirat, kolam Nabi dan syafaat.</w:t>
      </w:r>
    </w:p>
    <w:p>
      <w:r>
        <w:t>24. Contohnya menegakkan hukum dan amanah serta menyelesaikan kezaliman.</w:t>
      </w:r>
    </w:p>
    <w:p>
      <w:r>
        <w:t>25. Makrifah dan membenarkan dengan hati.</w:t>
      </w:r>
    </w:p>
    <w:p>
      <w:r>
        <w:t>26. Tidak; iman hilang kerana kekufuran.</w:t>
      </w:r>
    </w:p>
    <w:p>
      <w:r>
        <w:t>27. Nabi.</w:t>
      </w:r>
    </w:p>
    <w:p>
      <w:r>
        <w:t>28. Maksum.</w:t>
      </w:r>
    </w:p>
    <w:p>
      <w:r>
        <w:t>29. Haruriah, Qadariah, Jahmiah, Murjiah, Rafidhah dan Jabariah.</w:t>
      </w:r>
    </w:p>
    <w:p>
      <w:r>
        <w:t>30. Dalil naqli dan aqli.</w:t>
      </w:r>
    </w:p>
    <w:p>
      <w:pPr>
        <w:pStyle w:val="Heading2"/>
        <w:keepNext/>
      </w:pPr>
      <w:r>
        <w:t>Section B</w:t>
      </w:r>
    </w:p>
    <w:p>
      <w:r>
        <w:t>1. False</w:t>
      </w:r>
    </w:p>
    <w:p>
      <w:r>
        <w:t>2. True</w:t>
      </w:r>
    </w:p>
    <w:p>
      <w:r>
        <w:t>3. True</w:t>
      </w:r>
    </w:p>
    <w:p>
      <w:r>
        <w:t>4. False</w:t>
      </w:r>
    </w:p>
    <w:p>
      <w:r>
        <w:t>5. False</w:t>
      </w:r>
    </w:p>
    <w:p>
      <w:r>
        <w:t>6. False</w:t>
      </w:r>
    </w:p>
    <w:p>
      <w:r>
        <w:t>7. True</w:t>
      </w:r>
    </w:p>
    <w:p>
      <w:r>
        <w:t>8. False</w:t>
      </w:r>
    </w:p>
    <w:p>
      <w:r>
        <w:t>9. False</w:t>
      </w:r>
    </w:p>
    <w:p>
      <w:r>
        <w:t>10. True</w:t>
      </w:r>
    </w:p>
    <w:p>
      <w:r>
        <w:t>11. False</w:t>
      </w:r>
    </w:p>
    <w:p>
      <w:r>
        <w:t>12. True</w:t>
      </w:r>
    </w:p>
    <w:p>
      <w:r>
        <w:t>13. True</w:t>
      </w:r>
    </w:p>
    <w:p>
      <w:r>
        <w:t>14. False</w:t>
      </w:r>
    </w:p>
    <w:p>
      <w:r>
        <w:t>15. False</w:t>
      </w:r>
    </w:p>
    <w:p>
      <w:pPr>
        <w:pStyle w:val="Heading2"/>
        <w:keepNext/>
      </w:pPr>
      <w:r>
        <w:t>Corrections for False Statements</w:t>
      </w:r>
    </w:p>
    <w:p>
      <w:r>
        <w:t>1. They organised and defended the inherited creed of the salaf using naqli and aqli proofs.</w:t>
      </w:r>
    </w:p>
    <w:p>
      <w:r>
        <w:t>2. Sahih ahad reports whose sanad and text are sound and not rationally impossible must be acted upon.</w:t>
      </w:r>
    </w:p>
    <w:p>
      <w:r>
        <w:t>3. Allah is the Creator and is not part of creation.</w:t>
      </w:r>
    </w:p>
    <w:p>
      <w:r>
        <w:t>4. Allah is absolutely independent and does not need creation.</w:t>
      </w:r>
    </w:p>
    <w:p>
      <w:r>
        <w:t>5. Divine names are tauqifiyyah.</w:t>
      </w:r>
    </w:p>
    <w:p>
      <w:r>
        <w:t>6. Humans possess kasab and effort, while Allah creates that effort.</w:t>
      </w:r>
    </w:p>
    <w:p>
      <w:r>
        <w:t>7. Karamah concerns a wali and is not proof of prophethood.</w:t>
      </w:r>
    </w:p>
    <w:p>
      <w:r>
        <w:t>8. ASWJ affirms these matters of the unseen.</w:t>
      </w:r>
    </w:p>
    <w:p>
      <w:r>
        <w:t>9. Sin does not remove iman unless it becomes kufr.</w:t>
      </w:r>
    </w:p>
    <w:p>
      <w:pPr>
        <w:pStyle w:val="Heading2"/>
        <w:keepNext/>
      </w:pPr>
      <w:r>
        <w:t>Section C</w:t>
      </w:r>
    </w:p>
    <w:p>
      <w:r>
        <w:t>1. Jamaah merujuk majoriti umat yang mengikuti sahabat dan jalan mereka, bukan bangsa tertentu.</w:t>
      </w:r>
    </w:p>
    <w:p>
      <w:r>
        <w:t>2. Ilmu sah diperoleh melalui pancaindera, badihiah, istidlal dan riwayat mutawatir yang memenuhi syarat.</w:t>
      </w:r>
    </w:p>
    <w:p>
      <w:r>
        <w:t>3. Alam ialah selain Allah dan sifat-Nya yang azali; alam ialah makhluk yang baharu.</w:t>
      </w:r>
    </w:p>
    <w:p>
      <w:r>
        <w:t>4. Allah tidak berupa, tidak beranggota serta tidak diliputi tempat dan masa.</w:t>
      </w:r>
    </w:p>
    <w:p>
      <w:r>
        <w:t>5. Ilmu Allah azali dan meliputi semua maklumat secara terperinci.</w:t>
      </w:r>
    </w:p>
    <w:p>
      <w:r>
        <w:t>6. Nama Allah tauqifiyyah, diambil daripada al-Quran, Sunnah sahih atau ijmak.</w:t>
      </w:r>
    </w:p>
    <w:p>
      <w:r>
        <w:t>7. Hamba mempunyai kasab dan usaha, sementara Allah mencipta usaha tersebut.</w:t>
      </w:r>
    </w:p>
    <w:p>
      <w:r>
        <w:t>8. Para nabi lebih utama daripada wali dan malaikat.</w:t>
      </w:r>
    </w:p>
    <w:p>
      <w:r>
        <w:t>9. Karamah; mukjizat khusus kepada nabi sebagai bukti kenabian.</w:t>
      </w:r>
    </w:p>
    <w:p>
      <w:r>
        <w:t>10. Al-Quran, al-Sunnah dan ijmak.</w:t>
      </w:r>
    </w:p>
    <w:p>
      <w:r>
        <w:t>11. Wajib dan haram ditentukan melalui perintah dan larangan Allah.</w:t>
      </w:r>
    </w:p>
    <w:p>
      <w:r>
        <w:t>12. Perkara tersebut ditegaskan sebagai benar dalam ajaran ASWJ.</w:t>
      </w:r>
    </w:p>
    <w:p>
      <w:r>
        <w:t>13. Kewajipan imamah atau khilafah bagi menjalankan amanah dan urusan umat.</w:t>
      </w:r>
    </w:p>
    <w:p>
      <w:r>
        <w:t>14. Dosa tidak menghilangkan iman kecuali kekufuran; pelaku dosa ialah mukmin yang fasiq.</w:t>
      </w:r>
    </w:p>
    <w:p>
      <w:r>
        <w:t>15. Tabayyun, merujuk ulama dan menilai dengan dalil naqli serta aqli.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Competition scope: </w:t>
      </w:r>
      <w:r>
        <w:t>Round 3 uses Manhaj Ahli Sunnah wa al-Jamaah Dalam Akidah and is answered collaboratively by both team members.</w:t>
      </w:r>
    </w:p>
    <w:p>
      <w:r>
        <w:rPr>
          <w:b/>
        </w:rPr>
        <w:t xml:space="preserve">Coverage: </w:t>
      </w:r>
      <w:r>
        <w:t>Takrif ASWJ, the 15 principles of creed, and the text’s overview of deviating schools.</w:t>
      </w:r>
    </w:p>
    <w:p>
      <w:r>
        <w:rPr>
          <w:b/>
        </w:rPr>
        <w:t xml:space="preserve">Editorial note: </w:t>
      </w:r>
      <w:r>
        <w:t>All questions are original practice paraphrases. Check exact technical wording against the prescribed book.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Tauhid • Team Rapid-Fire and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MTAQ CHAMPIONSHIP 2026 | ROUND 3 |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C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269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65C7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3 Question Bank Set 2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2026-09-25T03:40:11.5631071Z</dcterms:created>
  <dcterms:modified xsi:type="dcterms:W3CDTF">2026-09-25T03:40:11.5631071Z</dcterms:modified>
  <category/>
</coreProperties>
</file>