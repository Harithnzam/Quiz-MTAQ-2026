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17C38"/>
          <w:sz w:val="26"/>
        </w:rPr>
        <w:t>MTAQ CHAMPIONSHIP</w:t>
      </w:r>
    </w:p>
    <w:p>
      <w:pPr>
        <w:pStyle w:val="Title"/>
        <w:jc w:val="center"/>
      </w:pPr>
      <w:r>
        <w:t>Round 1 Question Bank</w:t>
      </w:r>
    </w:p>
    <w:p>
      <w:pPr>
        <w:jc w:val="center"/>
      </w:pPr>
      <w:r>
        <w:rPr>
          <w:b/>
          <w:sz w:val="32"/>
        </w:rPr>
        <w:t>SET 3 • Rapid-Fire and Applied Questions</w:t>
      </w:r>
    </w:p>
    <w:p>
      <w:pPr>
        <w:jc w:val="center"/>
      </w:pPr>
      <w:r>
        <w:t>Tafsir Al-Azhar, Juzu’ 28: As-Saff, Al-Jumu’ah and At-Talaq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DEAF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5040"/>
            <w:shd w:fill="DDEAF0"/>
          </w:tcPr>
          <w:p>
            <w:r>
              <w:t>36 rapid-fire + 12 application + 12 challenge questions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5040"/>
          </w:tcPr>
          <w:p>
            <w:r>
              <w:t>60 questions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Recommended drill</w:t>
            </w:r>
          </w:p>
        </w:tc>
        <w:tc>
          <w:tcPr>
            <w:tcW w:type="dxa" w:w="5040"/>
          </w:tcPr>
          <w:p>
            <w:r>
              <w:t>Moderator reads aloud; participant answers individually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Original practice material, not an official paper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How to Use This Set</w:t>
      </w:r>
    </w:p>
    <w:p>
      <w:pPr>
        <w:pStyle w:val="ListBullet"/>
      </w:pPr>
      <w:r>
        <w:t>Rapid-fire: allow 20 seconds per question.</w:t>
      </w:r>
    </w:p>
    <w:p>
      <w:pPr>
        <w:pStyle w:val="ListBullet"/>
      </w:pPr>
      <w:r>
        <w:t>Application: allow 60 seconds per question.</w:t>
      </w:r>
    </w:p>
    <w:p>
      <w:pPr>
        <w:pStyle w:val="ListBullet"/>
      </w:pPr>
      <w:r>
        <w:t>Challenge: allow 90 seconds per question.</w:t>
      </w:r>
    </w:p>
    <w:p>
      <w:pPr>
        <w:pStyle w:val="ListBullet"/>
      </w:pPr>
      <w:r>
        <w:t>Answer aloud before checking the answer guide.</w:t>
      </w:r>
    </w:p>
    <w:p>
      <w:pPr>
        <w:pStyle w:val="Heading1"/>
        <w:keepNext/>
      </w:pPr>
      <w:r>
        <w:t>Section A: Rapid-Fire Questions</w:t>
      </w:r>
    </w:p>
    <w:p>
      <w:r>
        <w:t>1. [As-Saff] Apakah maksud nama As-Saff?</w:t>
      </w:r>
    </w:p>
    <w:p>
      <w:r>
        <w:t>2. [As-Saff] Apakah tema tajuk “Kejujuran Pokok Kekuatan”?</w:t>
      </w:r>
    </w:p>
    <w:p>
      <w:r>
        <w:t>3. [As-Saff] Apakah gambaran saf yang disukai Allah?</w:t>
      </w:r>
    </w:p>
    <w:p>
      <w:r>
        <w:t>4. [As-Saff] Siapakah rasul yang mengadu disakiti kaumnya?</w:t>
      </w:r>
    </w:p>
    <w:p>
      <w:r>
        <w:t>5. [As-Saff] Kitab apakah yang dibenarkan Nabi Isa?</w:t>
      </w:r>
    </w:p>
    <w:p>
      <w:r>
        <w:t>6. [As-Saff] Nama rasul selepas Nabi Isa yang diberitakan?</w:t>
      </w:r>
    </w:p>
    <w:p>
      <w:r>
        <w:t>7. [As-Saff] Apakah yang cuba dipadamkan dengan mulut?</w:t>
      </w:r>
    </w:p>
    <w:p>
      <w:r>
        <w:t>8. [As-Saff] Agama apakah yang akan dimenangkan?</w:t>
      </w:r>
    </w:p>
    <w:p>
      <w:r>
        <w:t>9. [As-Saff] Dua alat jihad yang disebut?</w:t>
      </w:r>
    </w:p>
    <w:p>
      <w:r>
        <w:t>10. [As-Saff] Dua ganjaran utama akhirat?</w:t>
      </w:r>
    </w:p>
    <w:p>
      <w:r>
        <w:t>11. [As-Saff] Apakah bantuan dunia yang disukai?</w:t>
      </w:r>
    </w:p>
    <w:p>
      <w:r>
        <w:t>12. [As-Saff] Siapakah yang menyahut sebagai penolong Allah?</w:t>
      </w:r>
    </w:p>
    <w:p>
      <w:r>
        <w:t>13. [Al-Jumu’ah] Berapakah bilangan ayat surah ini?</w:t>
      </w:r>
    </w:p>
    <w:p>
      <w:r>
        <w:t>14. [Al-Jumu’ah] Di manakah surah ini diturunkan?</w:t>
      </w:r>
    </w:p>
    <w:p>
      <w:r>
        <w:t>15. [Al-Jumu’ah] Bentuk kata tasbih pada awal surah menunjukkan masa apa?</w:t>
      </w:r>
    </w:p>
    <w:p>
      <w:r>
        <w:t>16. [Al-Jumu’ah] Apakah makna asas ummi?</w:t>
      </w:r>
    </w:p>
    <w:p>
      <w:r>
        <w:t>17. [Al-Jumu’ah] Siapakah Rasul daripada kaum ummi?</w:t>
      </w:r>
    </w:p>
    <w:p>
      <w:r>
        <w:t>18. [Al-Jumu’ah] Nyatakan satu tugas Rasul selain membaca ayat.</w:t>
      </w:r>
    </w:p>
    <w:p>
      <w:r>
        <w:t>19. [Al-Jumu’ah] Apakah satu tafsiran bagi hikmah?</w:t>
      </w:r>
    </w:p>
    <w:p>
      <w:r>
        <w:t>20. [Al-Jumu’ah] Apakah haiwan dalam perumpamaan pembawa kitab?</w:t>
      </w:r>
    </w:p>
    <w:p>
      <w:r>
        <w:t>21. [Al-Jumu’ah] Apakah kitab yang dipikul tetapi tidak diamalkan?</w:t>
      </w:r>
    </w:p>
    <w:p>
      <w:r>
        <w:t>22. [Al-Jumu’ah] Apakah aktiviti yang ditinggalkan ketika seruan Jumaat?</w:t>
      </w:r>
    </w:p>
    <w:p>
      <w:r>
        <w:t>23. [Al-Jumu’ah] Apakah yang dicari selepas solat?</w:t>
      </w:r>
    </w:p>
    <w:p>
      <w:r>
        <w:t>24. [Al-Jumu’ah] Apakah yang lebih baik daripada permainan dan perniagaan?</w:t>
      </w:r>
    </w:p>
    <w:p>
      <w:r>
        <w:t>25. [At-Talaq] Apakah maksud At-Talaq?</w:t>
      </w:r>
    </w:p>
    <w:p>
      <w:r>
        <w:t>26. [At-Talaq] Apakah tempoh yang mesti dihitung?</w:t>
      </w:r>
    </w:p>
    <w:p>
      <w:r>
        <w:t>27. [At-Talaq] Bolehkah isteri dikeluarkan dari rumah sesuka hati dalam iddah?</w:t>
      </w:r>
    </w:p>
    <w:p>
      <w:r>
        <w:t>28. [At-Talaq] Bagaimanakah rujuk atau perpisahan dilakukan?</w:t>
      </w:r>
    </w:p>
    <w:p>
      <w:r>
        <w:t>29. [At-Talaq] Berapa orang saksi adil disebut?</w:t>
      </w:r>
    </w:p>
    <w:p>
      <w:r>
        <w:t>30. [At-Talaq] Apakah janji bagi orang bertakwa?</w:t>
      </w:r>
    </w:p>
    <w:p>
      <w:r>
        <w:t>31. [At-Talaq] Dari manakah rezeki boleh datang?</w:t>
      </w:r>
    </w:p>
    <w:p>
      <w:r>
        <w:t>32. [At-Talaq] Siapakah yang mencukupkan orang bertawakal?</w:t>
      </w:r>
    </w:p>
    <w:p>
      <w:r>
        <w:t>33. [At-Talaq] Bilakah iddah wanita hamil berakhir?</w:t>
      </w:r>
    </w:p>
    <w:p>
      <w:r>
        <w:t>34. [At-Talaq] Hingga bila wanita hamil menerima nafkah?</w:t>
      </w:r>
    </w:p>
    <w:p>
      <w:r>
        <w:t>35. [At-Talaq] Apakah hak ibu yang menyusukan anak selepas perceraian?</w:t>
      </w:r>
    </w:p>
    <w:p>
      <w:r>
        <w:t>36. [At-Talaq] Jika ibu tidak menyusukan, siapakah boleh menyusukan?</w:t>
      </w:r>
    </w:p>
    <w:p>
      <w:r>
        <w:br w:type="page"/>
      </w:r>
    </w:p>
    <w:p>
      <w:pPr>
        <w:pStyle w:val="Heading1"/>
        <w:keepNext/>
      </w:pPr>
      <w:r>
        <w:t>Section B: Applied Questions</w:t>
      </w:r>
    </w:p>
    <w:p>
      <w:r>
        <w:rPr>
          <w:b/>
        </w:rPr>
        <w:t>1. [As-Saff] Sebuah pasukan banyak membuat janji tetapi tidak melaksanakan tugas. Apakah prinsip surah yang dilanggar?</w:t>
      </w:r>
    </w:p>
    <w:p>
      <w:r>
        <w:t>________________________________________________________________________________</w:t>
      </w:r>
    </w:p>
    <w:p>
      <w:r>
        <w:rPr>
          <w:b/>
        </w:rPr>
        <w:t>2. [As-Saff] Ahli pasukan bergerak sendiri tanpa koordinasi. Apakah imej al-Quran yang patut dicontohi?</w:t>
      </w:r>
    </w:p>
    <w:p>
      <w:r>
        <w:t>________________________________________________________________________________</w:t>
      </w:r>
    </w:p>
    <w:p>
      <w:r>
        <w:rPr>
          <w:b/>
        </w:rPr>
        <w:t>3. [As-Saff] Seseorang mahu kejayaan agama tanpa pengorbanan. Apakah dua bentuk pengorbanan yang disebut?</w:t>
      </w:r>
    </w:p>
    <w:p>
      <w:r>
        <w:t>________________________________________________________________________________</w:t>
      </w:r>
    </w:p>
    <w:p>
      <w:r>
        <w:rPr>
          <w:b/>
        </w:rPr>
        <w:t>4. [As-Saff] Apakah respons praktikal terhadap seruan menjadi penolong agama Allah?</w:t>
      </w:r>
    </w:p>
    <w:p>
      <w:r>
        <w:t>________________________________________________________________________________</w:t>
      </w:r>
    </w:p>
    <w:p>
      <w:r>
        <w:rPr>
          <w:b/>
        </w:rPr>
        <w:t>5. [Al-Jumu’ah] Seorang banyak membaca tetapi tidak mengamalkan ilmu. Perumpamaan apakah yang relevan?</w:t>
      </w:r>
    </w:p>
    <w:p>
      <w:r>
        <w:t>________________________________________________________________________________</w:t>
      </w:r>
    </w:p>
    <w:p>
      <w:r>
        <w:rPr>
          <w:b/>
        </w:rPr>
        <w:t>6. [Al-Jumu’ah] Mesyuarat kerja bertembung dengan seruan Jumaat. Apakah keutamaan ayat?</w:t>
      </w:r>
    </w:p>
    <w:p>
      <w:r>
        <w:t>________________________________________________________________________________</w:t>
      </w:r>
    </w:p>
    <w:p>
      <w:r>
        <w:rPr>
          <w:b/>
        </w:rPr>
        <w:t>7. [Al-Jumu’ah] Selepas Jumaat, adakah pekerjaan perlu dihentikan sepanjang hari?</w:t>
      </w:r>
    </w:p>
    <w:p>
      <w:r>
        <w:t>________________________________________________________________________________</w:t>
      </w:r>
    </w:p>
    <w:p>
      <w:r>
        <w:rPr>
          <w:b/>
        </w:rPr>
        <w:t>8. [Al-Jumu’ah] Seseorang tergesa-gesa berlari ketika menuju solat. Bagaimanakah Hamka menerangkan “bersegera”?</w:t>
      </w:r>
    </w:p>
    <w:p>
      <w:r>
        <w:t>________________________________________________________________________________</w:t>
      </w:r>
    </w:p>
    <w:p>
      <w:r>
        <w:rPr>
          <w:b/>
        </w:rPr>
        <w:t>9. [At-Talaq] Pasangan mahu berpisah dengan marah dan tanpa saksi. Apakah dua pembetulan asas?</w:t>
      </w:r>
    </w:p>
    <w:p>
      <w:r>
        <w:t>________________________________________________________________________________</w:t>
      </w:r>
    </w:p>
    <w:p>
      <w:r>
        <w:rPr>
          <w:b/>
        </w:rPr>
        <w:t>10. [At-Talaq] Bekas suami mahu menyusahkan tempat tinggal isteri dalam iddah. Apakah prinsip surah?</w:t>
      </w:r>
    </w:p>
    <w:p>
      <w:r>
        <w:t>________________________________________________________________________________</w:t>
      </w:r>
    </w:p>
    <w:p>
      <w:r>
        <w:rPr>
          <w:b/>
        </w:rPr>
        <w:t>11. [At-Talaq] Ibu menyusukan anak selepas perceraian. Apakah tanggungjawab ayah?</w:t>
      </w:r>
    </w:p>
    <w:p>
      <w:r>
        <w:t>________________________________________________________________________________</w:t>
      </w:r>
    </w:p>
    <w:p>
      <w:r>
        <w:rPr>
          <w:b/>
        </w:rPr>
        <w:t>12. [At-Talaq] Seseorang mematuhi aturan tetapi bimbang rezeki. Apakah gabungan sikap yang diajar?</w:t>
      </w:r>
    </w:p>
    <w:p>
      <w:r>
        <w:t>________________________________________________________________________________</w:t>
      </w:r>
    </w:p>
    <w:p>
      <w:pPr>
        <w:pStyle w:val="Heading1"/>
        <w:keepNext/>
      </w:pPr>
      <w:r>
        <w:t>Section C: Challenge Questions</w:t>
      </w:r>
    </w:p>
    <w:p>
      <w:r>
        <w:rPr>
          <w:b/>
        </w:rPr>
        <w:t>1. [As-Saff] Terangkan hubungan kejujuran peribadi dengan kesatuan jamaah.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[As-Saff] Mengapakah “perniagaan” digunakan sebagai gambaran iman dan jihad?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[As-Saff] Bandingkan respons Bani Israil kepada Musa dengan respons Hawariyyun kepada Isa.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[As-Saff] Nyatakan urutan hujah dari teguran ucapan hingga seruan menjadi penolong Allah.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[Al-Jumu’ah] Bezakan Kitab dan hikmah menurut dua huraian tafsir.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6. [Al-Jumu’ah] Mengapakah perumpamaan keldai menjadi amaran juga kepada Muslim?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7. [Al-Jumu’ah] Huraikan keseimbangan ayat 9 hingga 10 antara ibadah, kerja dan zikir.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8. [Al-Jumu’ah] Apakah pengajaran daripada jemaah yang meninggalkan khutbah kerana perdagangan?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9. [At-Talaq] Mengapakah takwa diulang dalam peraturan perceraian?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10. [At-Talaq] Jelaskan hubungan iddah dengan perlindungan hak.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11. [At-Talaq] Huraikan pembahagian tanggungjawab dalam penyusuan selepas perceraian.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12. [At-Talaq] Apakah maksud tawakal yang tidak bercanggah dengan usaha?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Answer Guide</w:t>
      </w:r>
    </w:p>
    <w:p>
      <w:pPr>
        <w:pStyle w:val="Heading2"/>
        <w:keepNext/>
      </w:pPr>
      <w:r>
        <w:t>Section A: Rapid-Fire</w:t>
      </w:r>
    </w:p>
    <w:p>
      <w:r>
        <w:t>1. Barisan.</w:t>
      </w:r>
    </w:p>
    <w:p>
      <w:r>
        <w:t>2. Keselarasan ucapan dengan perbuatan.</w:t>
      </w:r>
    </w:p>
    <w:p>
      <w:r>
        <w:t>3. Seperti bangunan yang tersusun kukuh.</w:t>
      </w:r>
    </w:p>
    <w:p>
      <w:r>
        <w:t>4. Nabi Musa a.s.</w:t>
      </w:r>
    </w:p>
    <w:p>
      <w:r>
        <w:t>5. Taurat.</w:t>
      </w:r>
    </w:p>
    <w:p>
      <w:r>
        <w:t>6. Ahmad.</w:t>
      </w:r>
    </w:p>
    <w:p>
      <w:r>
        <w:t>7. Cahaya Allah.</w:t>
      </w:r>
    </w:p>
    <w:p>
      <w:r>
        <w:t>8. Agama yang benar.</w:t>
      </w:r>
    </w:p>
    <w:p>
      <w:r>
        <w:t>9. Harta dan jiwa.</w:t>
      </w:r>
    </w:p>
    <w:p>
      <w:r>
        <w:t>10. Keampunan dan syurga.</w:t>
      </w:r>
    </w:p>
    <w:p>
      <w:r>
        <w:t>11. Pertolongan Allah dan kemenangan yang dekat.</w:t>
      </w:r>
    </w:p>
    <w:p>
      <w:r>
        <w:t>12. Hawariyyun.</w:t>
      </w:r>
    </w:p>
    <w:p>
      <w:r>
        <w:t>13. 11.</w:t>
      </w:r>
    </w:p>
    <w:p>
      <w:r>
        <w:t>14. Madinah.</w:t>
      </w:r>
    </w:p>
    <w:p>
      <w:r>
        <w:t>15. Masa kini dan akan datang.</w:t>
      </w:r>
    </w:p>
    <w:p>
      <w:r>
        <w:t>16. Tidak pandai membaca dan menulis.</w:t>
      </w:r>
    </w:p>
    <w:p>
      <w:r>
        <w:t>17. Nabi Muhammad s.a.w.</w:t>
      </w:r>
    </w:p>
    <w:p>
      <w:r>
        <w:t>18. Menyucikan atau mengajar Kitab dan hikmah.</w:t>
      </w:r>
    </w:p>
    <w:p>
      <w:r>
        <w:t>19. Sunnah Rasul.</w:t>
      </w:r>
    </w:p>
    <w:p>
      <w:r>
        <w:t>20. Keldai.</w:t>
      </w:r>
    </w:p>
    <w:p>
      <w:r>
        <w:t>21. Taurat.</w:t>
      </w:r>
    </w:p>
    <w:p>
      <w:r>
        <w:t>22. Jual beli.</w:t>
      </w:r>
    </w:p>
    <w:p>
      <w:r>
        <w:t>23. Kurnia Allah.</w:t>
      </w:r>
    </w:p>
    <w:p>
      <w:r>
        <w:t>24. Apa yang ada di sisi Allah.</w:t>
      </w:r>
    </w:p>
    <w:p>
      <w:r>
        <w:t>25. Perceraian.</w:t>
      </w:r>
    </w:p>
    <w:p>
      <w:r>
        <w:t>26. Iddah.</w:t>
      </w:r>
    </w:p>
    <w:p>
      <w:r>
        <w:t>27. Tidak.</w:t>
      </w:r>
    </w:p>
    <w:p>
      <w:r>
        <w:t>28. Secara makruf.</w:t>
      </w:r>
    </w:p>
    <w:p>
      <w:r>
        <w:t>29. Dua orang.</w:t>
      </w:r>
    </w:p>
    <w:p>
      <w:r>
        <w:t>30. Jalan keluar.</w:t>
      </w:r>
    </w:p>
    <w:p>
      <w:r>
        <w:t>31. Dari arah yang tidak disangka-sangka.</w:t>
      </w:r>
    </w:p>
    <w:p>
      <w:r>
        <w:t>32. Allah.</w:t>
      </w:r>
    </w:p>
    <w:p>
      <w:r>
        <w:t>33. Apabila melahirkan.</w:t>
      </w:r>
    </w:p>
    <w:p>
      <w:r>
        <w:t>34. Hingga melahirkan.</w:t>
      </w:r>
    </w:p>
    <w:p>
      <w:r>
        <w:t>35. Upah yang patut.</w:t>
      </w:r>
    </w:p>
    <w:p>
      <w:r>
        <w:t>36. Perempuan lain dengan upah.</w:t>
      </w:r>
    </w:p>
    <w:p>
      <w:pPr>
        <w:pStyle w:val="Heading2"/>
        <w:keepNext/>
      </w:pPr>
      <w:r>
        <w:t>Section B: Applied</w:t>
      </w:r>
    </w:p>
    <w:p>
      <w:r>
        <w:t>1. Keselarasan kata dan tindakan.</w:t>
      </w:r>
    </w:p>
    <w:p>
      <w:r>
        <w:t>2. Saf seperti bangunan kukuh.</w:t>
      </w:r>
    </w:p>
    <w:p>
      <w:r>
        <w:t>3. Harta dan jiwa.</w:t>
      </w:r>
    </w:p>
    <w:p>
      <w:r>
        <w:t>4. Beriman, bertindak, bekerjasama dan berkorban.</w:t>
      </w:r>
    </w:p>
    <w:p>
      <w:r>
        <w:t>5. Keldai membawa kitab.</w:t>
      </w:r>
    </w:p>
    <w:p>
      <w:r>
        <w:t>6. Tinggalkan jual beli/urusan dan bersegera kepada zikrullah.</w:t>
      </w:r>
    </w:p>
    <w:p>
      <w:r>
        <w:t>7. Tidak; boleh mencari kurnia Allah sambil terus berzikir.</w:t>
      </w:r>
    </w:p>
    <w:p>
      <w:r>
        <w:t>8. Kesiapan hati, niat, tenang dan khusyuk, bukan terburu-buru.</w:t>
      </w:r>
    </w:p>
    <w:p>
      <w:r>
        <w:t>9. Lakukan secara makruf dan hadirkan dua saksi adil.</w:t>
      </w:r>
    </w:p>
    <w:p>
      <w:r>
        <w:t>10. Jangan menyempitkan atau menyusahkan; sediakan menurut kemampuan.</w:t>
      </w:r>
    </w:p>
    <w:p>
      <w:r>
        <w:t>11. Memberi upah dan bermusyawarah secara makruf.</w:t>
      </w:r>
    </w:p>
    <w:p>
      <w:r>
        <w:t>12. Takwa, usaha mematuhi hukum dan tawakal.</w:t>
      </w:r>
    </w:p>
    <w:p>
      <w:pPr>
        <w:pStyle w:val="Heading2"/>
        <w:keepNext/>
      </w:pPr>
      <w:r>
        <w:t>Section C: Challenge</w:t>
      </w:r>
    </w:p>
    <w:p>
      <w:r>
        <w:t>1. Ucapan yang dibuktikan tindakan membina amanah; amanah mengukuhkan saf.</w:t>
      </w:r>
    </w:p>
    <w:p>
      <w:r>
        <w:t>2. Ia menekankan pertukaran pengorbanan dengan keselamatan dan ganjaran Allah.</w:t>
      </w:r>
    </w:p>
    <w:p>
      <w:r>
        <w:t>3. Satu menggambarkan penolakan/menyakiti rasul; satu lagi kesediaan membantu agama Allah.</w:t>
      </w:r>
    </w:p>
    <w:p>
      <w:r>
        <w:t>4. Jujur dalam amal, bersatu, ikuti rasul, pertahankan kebenaran, berkorban dan membantu agama.</w:t>
      </w:r>
    </w:p>
    <w:p>
      <w:r>
        <w:t>5. Kitab sebagai wahyu/syariat; hikmah sebagai Sunnah atau rahsia dan tujuan perintah.</w:t>
      </w:r>
    </w:p>
    <w:p>
      <w:r>
        <w:t>6. Pemilikan al-Quran tidak bermanfaat tanpa penghayatan dan amalan.</w:t>
      </w:r>
    </w:p>
    <w:p>
      <w:r>
        <w:t>7. Hentikan urusan untuk Jumaat; selepas selesai sambung usaha halal sambil terus mengingati Allah.</w:t>
      </w:r>
    </w:p>
    <w:p>
      <w:r>
        <w:t>8. Jangan mendahulukan tarikan dunia daripada ilmu, ibadah dan ganjaran di sisi Allah.</w:t>
      </w:r>
    </w:p>
    <w:p>
      <w:r>
        <w:t>9. Takwa memastikan prosedur, hak, nafkah dan layanan dilaksanakan tanpa kezaliman.</w:t>
      </w:r>
    </w:p>
    <w:p>
      <w:r>
        <w:t>10. Iddah dihitung, tempat tinggal dijaga, kehamilan dikenal pasti dan ruang rujuk dipelihara.</w:t>
      </w:r>
    </w:p>
    <w:p>
      <w:r>
        <w:t>11. Ibu boleh menyusukan dengan upah; ayah membayar dan kedua-duanya bermusyawarah; alternatif dibenarkan jika sukar.</w:t>
      </w:r>
    </w:p>
    <w:p>
      <w:r>
        <w:t>12. Mematuhi ketetapan dan menunaikan tanggungjawab, kemudian menyerahkan hasil kepada Allah.</w:t>
      </w:r>
    </w:p>
    <w:p>
      <w:pPr>
        <w:pStyle w:val="Heading1"/>
        <w:keepNext/>
      </w:pPr>
      <w:r>
        <w:t>Scope and Reference Note</w:t>
      </w:r>
    </w:p>
    <w:p>
      <w:r>
        <w:t>The prescribed Round 1 scope is Tafsir Al-Azhar, Juzu’ 28, covering Surah As-Saff, Al-Jumu’ah and At-Talaq. Round 1 is answered individually by one participant.</w:t>
      </w:r>
    </w:p>
    <w:p>
      <w:r>
        <w:t>This Set 3 uses original, paraphrased practice questions and should be checked against the organiser’s prescribed edition for exact wording.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Rapid-Fire and Applied Practice Bank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MTAQ CHAMPIONSHIP 2026 | ROUND 1 | SET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4A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17C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44A6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MTAQ Round 1 Question Bank Set 3</dc:title>
  <dc:subject/>
  <dc:creator>Harith Hakim Khairul Nizam</dc:creator>
  <keywords/>
  <dc:description>generated by python-docx</dc:description>
  <lastModifiedBy>Harith Hakim Khairul Nizam</lastModifiedBy>
  <revision>1</revision>
  <dcterms:created xsi:type="dcterms:W3CDTF">2026-09-25T02:40:00.1070690Z</dcterms:created>
  <dcterms:modified xsi:type="dcterms:W3CDTF">2026-09-25T02:40:00.1070690Z</dcterms:modified>
  <category/>
</coreProperties>
</file>